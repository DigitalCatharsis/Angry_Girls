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ANGRY GIRLS</w:t>
        <w:br/>
      </w:r>
      <w:r>
        <w:rPr>
          <w:b/>
          <w:sz w:val="40"/>
        </w:rPr>
        <w:t>GAME DESIGN DOCUMENT</w:t>
        <w:br/>
        <w:br/>
      </w:r>
    </w:p>
    <w:p>
      <w:pPr>
        <w:jc w:val="center"/>
      </w:pPr>
      <w:r>
        <w:t>Publisher / Production Edition</w:t>
      </w:r>
    </w:p>
    <w:p>
      <w:pPr>
        <w:jc w:val="center"/>
      </w:pPr>
      <w:r>
        <w:t>Version 1.0</w:t>
      </w:r>
    </w:p>
    <w:p>
      <w:r>
        <w:br w:type="page"/>
      </w:r>
    </w:p>
    <w:p>
      <w:pPr>
        <w:pStyle w:val="Heading1"/>
      </w:pPr>
      <w:r>
        <w:t>Содержание</w:t>
      </w:r>
    </w:p>
    <w:p>
      <w:fldSimple w:instr="TOC \o &quot;1-3&quot; \h \z \u"/>
    </w:p>
    <w:p>
      <w:r>
        <w:br w:type="page"/>
      </w:r>
    </w:p>
    <w:p>
      <w:pPr>
        <w:pStyle w:val="Heading1"/>
      </w:pPr>
      <w:r>
        <w:t>Game Design Document (GDD)</w:t>
      </w:r>
    </w:p>
    <w:p>
      <w:pPr>
        <w:pStyle w:val="Heading2"/>
      </w:pPr>
      <w:r>
        <w:t>Angry Girls</w:t>
      </w:r>
    </w:p>
    <w:p>
      <w:r>
        <w:t>**Версия документа:** 1.0</w:t>
      </w:r>
    </w:p>
    <w:p>
      <w:r>
        <w:t>**Дата создания:** 01.06.2026</w:t>
      </w:r>
    </w:p>
    <w:p>
      <w:r>
        <w:t>**Статус:** Черновик (Draft)</w:t>
      </w:r>
    </w:p>
    <w:p>
      <w:r>
        <w:t>**Автор:** Game Design Team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[Концепт-документ](#1-концепт-документ)</w:t>
      </w:r>
    </w:p>
    <w:p>
      <w:r>
        <w:t>2. [Игровые механики](#2-игровые-механики)</w:t>
      </w:r>
    </w:p>
    <w:p>
      <w:r>
        <w:t>3. [Системный дизайн](#3-системный-дизайн)</w:t>
      </w:r>
    </w:p>
    <w:p>
      <w:r>
        <w:t>4. [Дизайн уровней](#4-дизайн-уровней)</w:t>
      </w:r>
    </w:p>
    <w:p>
      <w:r>
        <w:t>5. [UI/UX дизайн](#5-uiux-дизайн)</w:t>
      </w:r>
    </w:p>
    <w:p>
      <w:r>
        <w:t>6. [Арт и аудио](#6-арт-и-аудио)</w:t>
      </w:r>
    </w:p>
    <w:p>
      <w:r>
        <w:t>7. [Техническая архитектура](#7-техническая-архитектура)</w:t>
      </w:r>
    </w:p>
    <w:p>
      <w:r>
        <w:t>8. [Баланс и экономика](#8-баланс-и-экономика)</w:t>
      </w:r>
    </w:p>
    <w:p>
      <w:r>
        <w:t>9. [План производства](#9-план-производства)</w:t>
      </w:r>
    </w:p>
    <w:p>
      <w:r>
        <w:t>10. [Приложения](#10-приложения)</w:t>
      </w:r>
    </w:p>
    <w:p>
      <w:r>
        <w:br w:type="page"/>
      </w:r>
    </w:p>
    <w:p>
      <w:pPr>
        <w:pStyle w:val="Heading1"/>
      </w:pPr>
      <w:r>
        <w:t>1. Концепт-документ</w:t>
      </w:r>
    </w:p>
    <w:p>
      <w:pPr>
        <w:pStyle w:val="Heading2"/>
      </w:pPr>
      <w:r>
        <w:t>1.1 Краткое описание (Elevator Pitch)</w:t>
      </w:r>
    </w:p>
    <w:p>
      <w:r>
        <w:t>**Angry Girls** — это гибридная игра, сочетающая механику запуска снарядов из Angry Birds с пошаговой тактической боевой системой. Игроки запускают уникальных персонажей-девушек на поле боя, используют их способности в полёте или после приземления, и уничтожают врагов в серии стадий.</w:t>
      </w:r>
    </w:p>
    <w:p>
      <w:r>
        <w:t>**Уникальное торговое предложение (USP):**</w:t>
      </w:r>
    </w:p>
    <w:p>
      <w:r>
        <w:t>- Запуск персонажей как снарядов с физикой</w:t>
      </w:r>
    </w:p>
    <w:p>
      <w:r>
        <w:t>- Использование способностей в полёте и на земле</w:t>
      </w:r>
    </w:p>
    <w:p>
      <w:r>
        <w:t>- Пошаговая фаза атаки после запуска (Alternate Phase)</w:t>
      </w:r>
    </w:p>
    <w:p>
      <w:r>
        <w:t>- Глубокая кастомизация через экипировку</w:t>
      </w:r>
    </w:p>
    <w:p>
      <w:r>
        <w:t>- Прогрессия через миссии с наградами</w:t>
      </w:r>
    </w:p>
    <w:p>
      <w:pPr>
        <w:pStyle w:val="Heading2"/>
      </w:pPr>
      <w:r>
        <w:t>1.2 Жанр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**Основной жанр**</w:t>
            </w:r>
          </w:p>
        </w:tc>
        <w:tc>
          <w:tcPr>
            <w:tcW w:type="dxa" w:w="4320"/>
          </w:tcPr>
          <w:p>
            <w:r>
              <w:t>Physics-based Strategy / Artillery</w:t>
            </w:r>
          </w:p>
        </w:tc>
      </w:tr>
      <w:tr>
        <w:tc>
          <w:tcPr>
            <w:tcW w:type="dxa" w:w="4320"/>
          </w:tcPr>
          <w:p>
            <w:r>
              <w:t>**Поджанр**</w:t>
            </w:r>
          </w:p>
        </w:tc>
        <w:tc>
          <w:tcPr>
            <w:tcW w:type="dxa" w:w="4320"/>
          </w:tcPr>
          <w:p>
            <w:r>
              <w:t>Turn-based Tactical</w:t>
            </w:r>
          </w:p>
        </w:tc>
      </w:tr>
      <w:tr>
        <w:tc>
          <w:tcPr>
            <w:tcW w:type="dxa" w:w="4320"/>
          </w:tcPr>
          <w:p>
            <w:r>
              <w:t>**Вторичные элементы**</w:t>
            </w:r>
          </w:p>
        </w:tc>
        <w:tc>
          <w:tcPr>
            <w:tcW w:type="dxa" w:w="4320"/>
          </w:tcPr>
          <w:p>
            <w:r>
              <w:t>RPG (прогрессия персонажей), Gacha (коллекционирование)</w:t>
            </w:r>
          </w:p>
        </w:tc>
      </w:tr>
      <w:tr>
        <w:tc>
          <w:tcPr>
            <w:tcW w:type="dxa" w:w="4320"/>
          </w:tcPr>
          <w:p>
            <w:r>
              <w:t>**Перспектива**</w:t>
            </w:r>
          </w:p>
        </w:tc>
        <w:tc>
          <w:tcPr>
            <w:tcW w:type="dxa" w:w="4320"/>
          </w:tcPr>
          <w:p>
            <w:r>
              <w:t>2.5D (псевдо-2D с 3D моделями)</w:t>
            </w:r>
          </w:p>
        </w:tc>
      </w:tr>
      <w:tr>
        <w:tc>
          <w:tcPr>
            <w:tcW w:type="dxa" w:w="4320"/>
          </w:tcPr>
          <w:p>
            <w:r>
              <w:t>**Сеттинг**</w:t>
            </w:r>
          </w:p>
        </w:tc>
        <w:tc>
          <w:tcPr>
            <w:tcW w:type="dxa" w:w="4320"/>
          </w:tcPr>
          <w:p>
            <w:r>
              <w:t>Фэнтези / Приключения</w:t>
            </w:r>
          </w:p>
        </w:tc>
      </w:tr>
    </w:tbl>
    <w:p>
      <w:pPr>
        <w:pStyle w:val="Heading2"/>
      </w:pPr>
      <w:r>
        <w:t>1.3 Платформы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Платформа</w:t>
            </w:r>
          </w:p>
        </w:tc>
        <w:tc>
          <w:tcPr>
            <w:tcW w:type="dxa" w:w="2880"/>
          </w:tcPr>
          <w:p>
            <w:r>
              <w:t>Приоритет</w:t>
            </w:r>
          </w:p>
        </w:tc>
        <w:tc>
          <w:tcPr>
            <w:tcW w:type="dxa" w:w="2880"/>
          </w:tcPr>
          <w:p>
            <w:r>
              <w:t>Особенности управления</w:t>
            </w:r>
          </w:p>
        </w:tc>
      </w:tr>
      <w:tr>
        <w:tc>
          <w:tcPr>
            <w:tcW w:type="dxa" w:w="2880"/>
          </w:tcPr>
          <w:p>
            <w:r>
              <w:t>**PC (Windows)**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  <w:tc>
          <w:tcPr>
            <w:tcW w:type="dxa" w:w="2880"/>
          </w:tcPr>
          <w:p>
            <w:r>
              <w:t>Мышь + Клавиатура</w:t>
            </w:r>
          </w:p>
        </w:tc>
      </w:tr>
      <w:tr>
        <w:tc>
          <w:tcPr>
            <w:tcW w:type="dxa" w:w="2880"/>
          </w:tcPr>
          <w:p>
            <w:r>
              <w:t>**Android**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  <w:tc>
          <w:tcPr>
            <w:tcW w:type="dxa" w:w="2880"/>
          </w:tcPr>
          <w:p>
            <w:r>
              <w:t>Touch-управление</w:t>
            </w:r>
          </w:p>
        </w:tc>
      </w:tr>
      <w:tr>
        <w:tc>
          <w:tcPr>
            <w:tcW w:type="dxa" w:w="2880"/>
          </w:tcPr>
          <w:p>
            <w:r>
              <w:t>**WebGL**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  <w:tc>
          <w:tcPr>
            <w:tcW w:type="dxa" w:w="2880"/>
          </w:tcPr>
          <w:p>
            <w:r>
              <w:t>Ограниченная производительность</w:t>
            </w:r>
          </w:p>
        </w:tc>
      </w:tr>
      <w:tr>
        <w:tc>
          <w:tcPr>
            <w:tcW w:type="dxa" w:w="2880"/>
          </w:tcPr>
          <w:p>
            <w:r>
              <w:t>**iOS**</w:t>
            </w:r>
          </w:p>
        </w:tc>
        <w:tc>
          <w:tcPr>
            <w:tcW w:type="dxa" w:w="2880"/>
          </w:tcPr>
          <w:p>
            <w:r>
              <w:t>Низкий (будущее)</w:t>
            </w:r>
          </w:p>
        </w:tc>
        <w:tc>
          <w:tcPr>
            <w:tcW w:type="dxa" w:w="2880"/>
          </w:tcPr>
          <w:p>
            <w:r>
              <w:t>Touch-управление</w:t>
            </w:r>
          </w:p>
        </w:tc>
      </w:tr>
    </w:tbl>
    <w:p>
      <w:r>
        <w:t>**Рекомендуемое разрешение:** 1280x720 (16:9)</w:t>
      </w:r>
    </w:p>
    <w:p>
      <w:r>
        <w:t>**Ориентация:** Landscape (альбомная)</w:t>
      </w:r>
    </w:p>
    <w:p>
      <w:pPr>
        <w:pStyle w:val="Heading2"/>
      </w:pPr>
      <w:r>
        <w:t>1.4 Целевая аудитория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Сегмент</w:t>
            </w:r>
          </w:p>
        </w:tc>
        <w:tc>
          <w:tcPr>
            <w:tcW w:type="dxa" w:w="2880"/>
          </w:tcPr>
          <w:p>
            <w:r>
              <w:t>Возраст</w:t>
            </w:r>
          </w:p>
        </w:tc>
        <w:tc>
          <w:tcPr>
            <w:tcW w:type="dxa" w:w="2880"/>
          </w:tcPr>
          <w:p>
            <w:r>
              <w:t>Характеристики</w:t>
            </w:r>
          </w:p>
        </w:tc>
      </w:tr>
      <w:tr>
        <w:tc>
          <w:tcPr>
            <w:tcW w:type="dxa" w:w="2880"/>
          </w:tcPr>
          <w:p>
            <w:r>
              <w:t>**Основная**</w:t>
            </w:r>
          </w:p>
        </w:tc>
        <w:tc>
          <w:tcPr>
            <w:tcW w:type="dxa" w:w="2880"/>
          </w:tcPr>
          <w:p>
            <w:r>
              <w:t>16-35 лет</w:t>
            </w:r>
          </w:p>
        </w:tc>
        <w:tc>
          <w:tcPr>
            <w:tcW w:type="dxa" w:w="2880"/>
          </w:tcPr>
          <w:p>
            <w:r>
              <w:t>Любители тактических игр, мобильных стратегий</w:t>
            </w:r>
          </w:p>
        </w:tc>
      </w:tr>
      <w:tr>
        <w:tc>
          <w:tcPr>
            <w:tcW w:type="dxa" w:w="2880"/>
          </w:tcPr>
          <w:p>
            <w:r>
              <w:t>**Вторичная**</w:t>
            </w:r>
          </w:p>
        </w:tc>
        <w:tc>
          <w:tcPr>
            <w:tcW w:type="dxa" w:w="2880"/>
          </w:tcPr>
          <w:p>
            <w:r>
              <w:t>13-18 лет</w:t>
            </w:r>
          </w:p>
        </w:tc>
        <w:tc>
          <w:tcPr>
            <w:tcW w:type="dxa" w:w="2880"/>
          </w:tcPr>
          <w:p>
            <w:r>
              <w:t>Фанаты аниме-стилистики, коллекционных игр</w:t>
            </w:r>
          </w:p>
        </w:tc>
      </w:tr>
      <w:tr>
        <w:tc>
          <w:tcPr>
            <w:tcW w:type="dxa" w:w="2880"/>
          </w:tcPr>
          <w:p>
            <w:r>
              <w:t>**Казуальная**</w:t>
            </w:r>
          </w:p>
        </w:tc>
        <w:tc>
          <w:tcPr>
            <w:tcW w:type="dxa" w:w="2880"/>
          </w:tcPr>
          <w:p>
            <w:r>
              <w:t>25-45 лет</w:t>
            </w:r>
          </w:p>
        </w:tc>
        <w:tc>
          <w:tcPr>
            <w:tcW w:type="dxa" w:w="2880"/>
          </w:tcPr>
          <w:p>
            <w:r>
              <w:t>Игроки в Angry Birds, пошаговые стратегии</w:t>
            </w:r>
          </w:p>
        </w:tc>
      </w:tr>
    </w:tbl>
    <w:p>
      <w:r>
        <w:t>**Ожидаемая сессия:** 5-15 минут на миссию</w:t>
      </w:r>
    </w:p>
    <w:p>
      <w:r>
        <w:t>**Частота игры:** 3-5 сессий в день</w:t>
      </w:r>
    </w:p>
    <w:p>
      <w:pPr>
        <w:pStyle w:val="Heading2"/>
      </w:pPr>
      <w:r>
        <w:t>1.5 Ключевые особенности (Key Features)</w:t>
      </w:r>
    </w:p>
    <w:p>
      <w:pPr>
        <w:pStyle w:val="Heading3"/>
      </w:pPr>
      <w:r>
        <w:t>1.5.1 Реализованные (MVP)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Фича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Запуск персонажей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Физический запуск с траекторией</w:t>
            </w:r>
          </w:p>
        </w:tc>
      </w:tr>
      <w:tr>
        <w:tc>
          <w:tcPr>
            <w:tcW w:type="dxa" w:w="2880"/>
          </w:tcPr>
          <w:p>
            <w:r>
              <w:t>Фазы игры (Launch/Alternate)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Две основные фазы боя</w:t>
            </w:r>
          </w:p>
        </w:tc>
      </w:tr>
      <w:tr>
        <w:tc>
          <w:tcPr>
            <w:tcW w:type="dxa" w:w="2880"/>
          </w:tcPr>
          <w:p>
            <w:r>
              <w:t>Типы персонажей (Ground/Air)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Разная механика окончания хода</w:t>
            </w:r>
          </w:p>
        </w:tc>
      </w:tr>
      <w:tr>
        <w:tc>
          <w:tcPr>
            <w:tcW w:type="dxa" w:w="2880"/>
          </w:tcPr>
          <w:p>
            <w:r>
              <w:t>Система способностей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  <w:tc>
          <w:tcPr>
            <w:tcW w:type="dxa" w:w="2880"/>
          </w:tcPr>
          <w:p>
            <w:r>
              <w:t>4 тестовые способности</w:t>
            </w:r>
          </w:p>
        </w:tc>
      </w:tr>
      <w:tr>
        <w:tc>
          <w:tcPr>
            <w:tcW w:type="dxa" w:w="2880"/>
          </w:tcPr>
          <w:p>
            <w:r>
              <w:t>Система здоровья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Базовая HP система</w:t>
            </w:r>
          </w:p>
        </w:tc>
      </w:tr>
      <w:tr>
        <w:tc>
          <w:tcPr>
            <w:tcW w:type="dxa" w:w="2880"/>
          </w:tcPr>
          <w:p>
            <w:r>
              <w:t>Магазин предметов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Покупка за кредиты</w:t>
            </w:r>
          </w:p>
        </w:tc>
      </w:tr>
      <w:tr>
        <w:tc>
          <w:tcPr>
            <w:tcW w:type="dxa" w:w="2880"/>
          </w:tcPr>
          <w:p>
            <w:r>
              <w:t>Инвентарь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Экипировка персонажей</w:t>
            </w:r>
          </w:p>
        </w:tc>
      </w:tr>
      <w:tr>
        <w:tc>
          <w:tcPr>
            <w:tcW w:type="dxa" w:w="2880"/>
          </w:tcPr>
          <w:p>
            <w:r>
              <w:t>Сохранение прогресса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PlayerPrefs + JSON</w:t>
            </w:r>
          </w:p>
        </w:tc>
      </w:tr>
      <w:tr>
        <w:tc>
          <w:tcPr>
            <w:tcW w:type="dxa" w:w="2880"/>
          </w:tcPr>
          <w:p>
            <w:r>
              <w:t>Миссии с наградами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3 уровня сложности</w:t>
            </w:r>
          </w:p>
        </w:tc>
      </w:tr>
    </w:tbl>
    <w:p>
      <w:pPr>
        <w:pStyle w:val="Heading3"/>
      </w:pPr>
      <w:r>
        <w:t>1.5.2 Запланированные (Roadmap)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Фича</w:t>
            </w:r>
          </w:p>
        </w:tc>
        <w:tc>
          <w:tcPr>
            <w:tcW w:type="dxa" w:w="2880"/>
          </w:tcPr>
          <w:p>
            <w:r>
              <w:t>Приоритет</w:t>
            </w:r>
          </w:p>
        </w:tc>
        <w:tc>
          <w:tcPr>
            <w:tcW w:type="dxa" w:w="2880"/>
          </w:tcPr>
          <w:p>
            <w:r>
              <w:t>Квартал релиза</w:t>
            </w:r>
          </w:p>
        </w:tc>
      </w:tr>
      <w:tr>
        <w:tc>
          <w:tcPr>
            <w:tcW w:type="dxa" w:w="2880"/>
          </w:tcPr>
          <w:p>
            <w:r>
              <w:t>Нарратив/Сюжет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  <w:tc>
          <w:tcPr>
            <w:tcW w:type="dxa" w:w="2880"/>
          </w:tcPr>
          <w:p>
            <w:r>
              <w:t>Q3 2026</w:t>
            </w:r>
          </w:p>
        </w:tc>
      </w:tr>
      <w:tr>
        <w:tc>
          <w:tcPr>
            <w:tcW w:type="dxa" w:w="2880"/>
          </w:tcPr>
          <w:p>
            <w:r>
              <w:t>Система критов/уклонения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  <w:tc>
          <w:tcPr>
            <w:tcW w:type="dxa" w:w="2880"/>
          </w:tcPr>
          <w:p>
            <w:r>
              <w:t>Q3 2026</w:t>
            </w:r>
          </w:p>
        </w:tc>
      </w:tr>
      <w:tr>
        <w:tc>
          <w:tcPr>
            <w:tcW w:type="dxa" w:w="2880"/>
          </w:tcPr>
          <w:p>
            <w:r>
              <w:t>Босс-уровни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  <w:tc>
          <w:tcPr>
            <w:tcW w:type="dxa" w:w="2880"/>
          </w:tcPr>
          <w:p>
            <w:r>
              <w:t>Q3 2026</w:t>
            </w:r>
          </w:p>
        </w:tc>
      </w:tr>
      <w:tr>
        <w:tc>
          <w:tcPr>
            <w:tcW w:type="dxa" w:w="2880"/>
          </w:tcPr>
          <w:p>
            <w:r>
              <w:t>Лутбоксы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  <w:tc>
          <w:tcPr>
            <w:tcW w:type="dxa" w:w="2880"/>
          </w:tcPr>
          <w:p>
            <w:r>
              <w:t>Q4 2026</w:t>
            </w:r>
          </w:p>
        </w:tc>
      </w:tr>
      <w:tr>
        <w:tc>
          <w:tcPr>
            <w:tcW w:type="dxa" w:w="2880"/>
          </w:tcPr>
          <w:p>
            <w:r>
              <w:t>Скины персонажей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  <w:tc>
          <w:tcPr>
            <w:tcW w:type="dxa" w:w="2880"/>
          </w:tcPr>
          <w:p>
            <w:r>
              <w:t>Q4 2026</w:t>
            </w:r>
          </w:p>
        </w:tc>
      </w:tr>
      <w:tr>
        <w:tc>
          <w:tcPr>
            <w:tcW w:type="dxa" w:w="2880"/>
          </w:tcPr>
          <w:p>
            <w:r>
              <w:t>Daily Login Rewards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  <w:tc>
          <w:tcPr>
            <w:tcW w:type="dxa" w:w="2880"/>
          </w:tcPr>
          <w:p>
            <w:r>
              <w:t>Q4 2026</w:t>
            </w:r>
          </w:p>
        </w:tc>
      </w:tr>
      <w:tr>
        <w:tc>
          <w:tcPr>
            <w:tcW w:type="dxa" w:w="2880"/>
          </w:tcPr>
          <w:p>
            <w:r>
              <w:t>PvP Arena</w:t>
            </w:r>
          </w:p>
        </w:tc>
        <w:tc>
          <w:tcPr>
            <w:tcW w:type="dxa" w:w="2880"/>
          </w:tcPr>
          <w:p>
            <w:r>
              <w:t>Низкий</w:t>
            </w:r>
          </w:p>
        </w:tc>
        <w:tc>
          <w:tcPr>
            <w:tcW w:type="dxa" w:w="2880"/>
          </w:tcPr>
          <w:p>
            <w:r>
              <w:t>Q1 2027</w:t>
            </w:r>
          </w:p>
        </w:tc>
      </w:tr>
      <w:tr>
        <w:tc>
          <w:tcPr>
            <w:tcW w:type="dxa" w:w="2880"/>
          </w:tcPr>
          <w:p>
            <w:r>
              <w:t>Гильдии/Кланы</w:t>
            </w:r>
          </w:p>
        </w:tc>
        <w:tc>
          <w:tcPr>
            <w:tcW w:type="dxa" w:w="2880"/>
          </w:tcPr>
          <w:p>
            <w:r>
              <w:t>Низкий</w:t>
            </w:r>
          </w:p>
        </w:tc>
        <w:tc>
          <w:tcPr>
            <w:tcW w:type="dxa" w:w="2880"/>
          </w:tcPr>
          <w:p>
            <w:r>
              <w:t>Q2 2027</w:t>
            </w:r>
          </w:p>
        </w:tc>
      </w:tr>
    </w:tbl>
    <w:p>
      <w:r>
        <w:br w:type="page"/>
      </w:r>
    </w:p>
    <w:p>
      <w:pPr>
        <w:pStyle w:val="Heading1"/>
      </w:pPr>
      <w:r>
        <w:t>2. Игровые механики</w:t>
      </w:r>
    </w:p>
    <w:p>
      <w:pPr>
        <w:pStyle w:val="Heading2"/>
      </w:pPr>
      <w:r>
        <w:t>2.1 Core Game Loop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MAIN MENU                                 │</w:t>
      </w:r>
    </w:p>
    <w:p>
      <w:r>
        <w:t>│              (New Game / Continue / Settings) 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    ↓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MISSION PREPARATION                             │</w:t>
      </w:r>
    </w:p>
    <w:p>
      <w:r>
        <w:t>│         (Select Characters / Equipment / Mission)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    ↓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GAMEPLAY BATTLE                             │</w:t>
      </w:r>
    </w:p>
    <w:p>
      <w:r>
        <w:t>│    ┌──────────────┐    ┌──────────────┐    ┌──────────────┐ │</w:t>
      </w:r>
    </w:p>
    <w:p>
      <w:r>
        <w:t>│    │ Launch Phase │ →  │ Alternate    │ →  │ Stage Complete│ │</w:t>
      </w:r>
    </w:p>
    <w:p>
      <w:r>
        <w:t>│    │  (1-2 chars) │    │   Phase      │    │   / Victory  │ │</w:t>
      </w:r>
    </w:p>
    <w:p>
      <w:r>
        <w:t>│    └──────────────┘    └──────────────┘    └──────────────┘ │</w:t>
      </w:r>
    </w:p>
    <w:p>
      <w:r>
        <w:t>│              ↑                    ↓                          │</w:t>
      </w:r>
    </w:p>
    <w:p>
      <w:r>
        <w:t>│              └────────────────────┘                          │</w:t>
      </w:r>
    </w:p>
    <w:p>
      <w:r>
        <w:t>│                   (Multiple Stages)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    ↓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REWARD SCREEN                                  │</w:t>
      </w:r>
    </w:p>
    <w:p>
      <w:r>
        <w:t>│          (Credits / Items / Progress)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    ↓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SHOP / INVENTORY                            │</w:t>
      </w:r>
    </w:p>
    <w:p>
      <w:r>
        <w:t>│           (Spend Rewards / Upgrade Equipment) 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**Ссылки на код:**</w:t>
      </w:r>
    </w:p>
    <w:p>
      <w:r>
        <w:t>- `Bootstrap.cs` — Точка входа</w:t>
      </w:r>
    </w:p>
    <w:p>
      <w:r>
        <w:t>- `GameStateManager.cs` — Управление состояниями игры</w:t>
      </w:r>
    </w:p>
    <w:p>
      <w:r>
        <w:t>- `NavigationManager.cs` — Навигация между сценами</w:t>
      </w:r>
    </w:p>
    <w:p>
      <w:r>
        <w:t>- `UI_MissionPreparationScreen.cs` — Экран подготовки</w:t>
      </w:r>
    </w:p>
    <w:p>
      <w:pPr>
        <w:pStyle w:val="Heading2"/>
      </w:pPr>
      <w:r>
        <w:t>2.2 Боевая система</w:t>
      </w:r>
    </w:p>
    <w:p>
      <w:pPr>
        <w:pStyle w:val="Heading3"/>
      </w:pPr>
      <w:r>
        <w:t>2.2.1 Фазы боя (Game Phases)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Фаза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Длительность</w:t>
            </w:r>
          </w:p>
        </w:tc>
        <w:tc>
          <w:tcPr>
            <w:tcW w:type="dxa" w:w="2160"/>
          </w:tcPr>
          <w:p>
            <w:r>
              <w:t>Переход</w:t>
            </w:r>
          </w:p>
        </w:tc>
      </w:tr>
      <w:tr>
        <w:tc>
          <w:tcPr>
            <w:tcW w:type="dxa" w:w="2160"/>
          </w:tcPr>
          <w:p>
            <w:r>
              <w:t>**GameStartPhase**</w:t>
            </w:r>
          </w:p>
        </w:tc>
        <w:tc>
          <w:tcPr>
            <w:tcW w:type="dxa" w:w="2160"/>
          </w:tcPr>
          <w:p>
            <w:r>
              <w:t>Инициализация боя</w:t>
            </w:r>
          </w:p>
        </w:tc>
        <w:tc>
          <w:tcPr>
            <w:tcW w:type="dxa" w:w="2160"/>
          </w:tcPr>
          <w:p>
            <w:r>
              <w:t>1 сек</w:t>
            </w:r>
          </w:p>
        </w:tc>
        <w:tc>
          <w:tcPr>
            <w:tcW w:type="dxa" w:w="2160"/>
          </w:tcPr>
          <w:p>
            <w:r>
              <w:t>→ StageSetupPhase</w:t>
            </w:r>
          </w:p>
        </w:tc>
      </w:tr>
      <w:tr>
        <w:tc>
          <w:tcPr>
            <w:tcW w:type="dxa" w:w="2160"/>
          </w:tcPr>
          <w:p>
            <w:r>
              <w:t>**StageSetupPhase**</w:t>
            </w:r>
          </w:p>
        </w:tc>
        <w:tc>
          <w:tcPr>
            <w:tcW w:type="dxa" w:w="2160"/>
          </w:tcPr>
          <w:p>
            <w:r>
              <w:t>Спавн персонажей, настройка уровня</w:t>
            </w:r>
          </w:p>
        </w:tc>
        <w:tc>
          <w:tcPr>
            <w:tcW w:type="dxa" w:w="2160"/>
          </w:tcPr>
          <w:p>
            <w:r>
              <w:t>2-3 сек</w:t>
            </w:r>
          </w:p>
        </w:tc>
        <w:tc>
          <w:tcPr>
            <w:tcW w:type="dxa" w:w="2160"/>
          </w:tcPr>
          <w:p>
            <w:r>
              <w:t>→ LaunchPhase</w:t>
            </w:r>
          </w:p>
        </w:tc>
      </w:tr>
      <w:tr>
        <w:tc>
          <w:tcPr>
            <w:tcW w:type="dxa" w:w="2160"/>
          </w:tcPr>
          <w:p>
            <w:r>
              <w:t>**LaunchPhase**</w:t>
            </w:r>
          </w:p>
        </w:tc>
        <w:tc>
          <w:tcPr>
            <w:tcW w:type="dxa" w:w="2160"/>
          </w:tcPr>
          <w:p>
            <w:r>
              <w:t>Запуск 1-2 персонажей игроком</w:t>
            </w:r>
          </w:p>
        </w:tc>
        <w:tc>
          <w:tcPr>
            <w:tcW w:type="dxa" w:w="2160"/>
          </w:tcPr>
          <w:p>
            <w:r>
              <w:t>10-30 сек</w:t>
            </w:r>
          </w:p>
        </w:tc>
        <w:tc>
          <w:tcPr>
            <w:tcW w:type="dxa" w:w="2160"/>
          </w:tcPr>
          <w:p>
            <w:r>
              <w:t>→ AlternatePhase</w:t>
            </w:r>
          </w:p>
        </w:tc>
      </w:tr>
      <w:tr>
        <w:tc>
          <w:tcPr>
            <w:tcW w:type="dxa" w:w="2160"/>
          </w:tcPr>
          <w:p>
            <w:r>
              <w:t>**AlternatePhase**</w:t>
            </w:r>
          </w:p>
        </w:tc>
        <w:tc>
          <w:tcPr>
            <w:tcW w:type="dxa" w:w="2160"/>
          </w:tcPr>
          <w:p>
            <w:r>
              <w:t>Поочередные атаки всех юнитов</w:t>
            </w:r>
          </w:p>
        </w:tc>
        <w:tc>
          <w:tcPr>
            <w:tcW w:type="dxa" w:w="2160"/>
          </w:tcPr>
          <w:p>
            <w:r>
              <w:t>30-60 сек</w:t>
            </w:r>
          </w:p>
        </w:tc>
        <w:tc>
          <w:tcPr>
            <w:tcW w:type="dxa" w:w="2160"/>
          </w:tcPr>
          <w:p>
            <w:r>
              <w:t>→ Launch/Victory/Defeat</w:t>
            </w:r>
          </w:p>
        </w:tc>
      </w:tr>
      <w:tr>
        <w:tc>
          <w:tcPr>
            <w:tcW w:type="dxa" w:w="2160"/>
          </w:tcPr>
          <w:p>
            <w:r>
              <w:t>**StageCompletePhase**</w:t>
            </w:r>
          </w:p>
        </w:tc>
        <w:tc>
          <w:tcPr>
            <w:tcW w:type="dxa" w:w="2160"/>
          </w:tcPr>
          <w:p>
            <w:r>
              <w:t>Переход между стадиями</w:t>
            </w:r>
          </w:p>
        </w:tc>
        <w:tc>
          <w:tcPr>
            <w:tcW w:type="dxa" w:w="2160"/>
          </w:tcPr>
          <w:p>
            <w:r>
              <w:t>2 сек</w:t>
            </w:r>
          </w:p>
        </w:tc>
        <w:tc>
          <w:tcPr>
            <w:tcW w:type="dxa" w:w="2160"/>
          </w:tcPr>
          <w:p>
            <w:r>
              <w:t>→ StageSetupPhase</w:t>
            </w:r>
          </w:p>
        </w:tc>
      </w:tr>
      <w:tr>
        <w:tc>
          <w:tcPr>
            <w:tcW w:type="dxa" w:w="2160"/>
          </w:tcPr>
          <w:p>
            <w:r>
              <w:t>**VictoryPhase**</w:t>
            </w:r>
          </w:p>
        </w:tc>
        <w:tc>
          <w:tcPr>
            <w:tcW w:type="dxa" w:w="2160"/>
          </w:tcPr>
          <w:p>
            <w:r>
              <w:t>Экран победы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→ Reward Screen</w:t>
            </w:r>
          </w:p>
        </w:tc>
      </w:tr>
      <w:tr>
        <w:tc>
          <w:tcPr>
            <w:tcW w:type="dxa" w:w="2160"/>
          </w:tcPr>
          <w:p>
            <w:r>
              <w:t>**DefeatPhase**</w:t>
            </w:r>
          </w:p>
        </w:tc>
        <w:tc>
          <w:tcPr>
            <w:tcW w:type="dxa" w:w="2160"/>
          </w:tcPr>
          <w:p>
            <w:r>
              <w:t>Экран поражения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→ Mission Preparation</w:t>
            </w:r>
          </w:p>
        </w:tc>
      </w:tr>
    </w:tbl>
    <w:p>
      <w:r>
        <w:t>**Ссылки на код:**</w:t>
      </w:r>
    </w:p>
    <w:p>
      <w:r>
        <w:t>- `GamePhaseFlowController.cs` — Контроллер фаз</w:t>
      </w:r>
    </w:p>
    <w:p>
      <w:r>
        <w:t>- `LaunchManager.cs` — Логика Launch Phase</w:t>
      </w:r>
    </w:p>
    <w:p>
      <w:r>
        <w:t>- `TurnManager.cs` — Логика Alternate Phase</w:t>
      </w:r>
    </w:p>
    <w:p>
      <w:pPr>
        <w:pStyle w:val="Heading3"/>
      </w:pPr>
      <w:r>
        <w:t>2.2.2 Логика переходов фаз</w:t>
      </w:r>
    </w:p>
    <w:p>
      <w:r>
        <w:t>```csharp</w:t>
      </w:r>
    </w:p>
    <w:p>
      <w:r>
        <w:t>// GamePhaseFlowController.cs</w:t>
      </w:r>
    </w:p>
    <w:p>
      <w:r>
        <w:t>public void SwitchState(GamePhaseNames newPhase)</w:t>
      </w:r>
    </w:p>
    <w:p>
      <w:r>
        <w:t>{</w:t>
      </w:r>
    </w:p>
    <w:p>
      <w:r>
        <w:t xml:space="preserve">    _currentGamePhase?.EndPhase();</w:t>
      </w:r>
    </w:p>
    <w:p>
      <w:r>
        <w:t xml:space="preserve">    CurrentGamePhaseState = newPhase;</w:t>
      </w:r>
    </w:p>
    <w:p>
      <w:r>
        <w:t xml:space="preserve">    _currentGamePhase = _gamePhases[newPhase];</w:t>
      </w:r>
    </w:p>
    <w:p>
      <w:r>
        <w:t xml:space="preserve">    _currentGamePhase.StartPhase();</w:t>
      </w:r>
    </w:p>
    <w:p>
      <w:r>
        <w:t>}</w:t>
      </w:r>
    </w:p>
    <w:p>
      <w:r>
        <w:t>// LaunchManager.cs — Условие перехода после запуска</w:t>
      </w:r>
    </w:p>
    <w:p>
      <w:r>
        <w:t>if (_firstTurn &amp;&amp; _launchCountThisStage &lt; _launchesBeforeFirstAlternate)</w:t>
      </w:r>
    </w:p>
    <w:p>
      <w:r>
        <w:t>{</w:t>
      </w:r>
    </w:p>
    <w:p>
      <w:r>
        <w:t xml:space="preserve">    // Первые 2 запуска перед Alternate</w:t>
      </w:r>
    </w:p>
    <w:p>
      <w:r>
        <w:t xml:space="preserve">    _phaseFlowController.SwitchState(GamePhaseNames.LaunchPhase);</w:t>
      </w:r>
    </w:p>
    <w:p>
      <w:r>
        <w:t>}</w:t>
      </w:r>
    </w:p>
    <w:p>
      <w:r>
        <w:t>else</w:t>
      </w:r>
    </w:p>
    <w:p>
      <w:r>
        <w:t>{</w:t>
      </w:r>
    </w:p>
    <w:p>
      <w:r>
        <w:t xml:space="preserve">    // Переход к Alternate</w:t>
      </w:r>
    </w:p>
    <w:p>
      <w:r>
        <w:t xml:space="preserve">    onLaunchComplete?.Invoke();</w:t>
      </w:r>
    </w:p>
    <w:p>
      <w:r>
        <w:t>}</w:t>
      </w:r>
    </w:p>
    <w:p>
      <w:r>
        <w:t>```</w:t>
      </w:r>
    </w:p>
    <w:p>
      <w:pPr>
        <w:pStyle w:val="Heading3"/>
      </w:pPr>
      <w:r>
        <w:t>2.2.3 Порядок ходов в Alternate Phase</w:t>
      </w:r>
    </w:p>
    <w:p>
      <w:r>
        <w:t>**Правило:** `Запущенные игроки (кроме последнего) → Все враги`</w:t>
      </w:r>
    </w:p>
    <w:p>
      <w:r>
        <w:t>**Пример 1:** 1 персонаж для запуска</w:t>
      </w:r>
    </w:p>
    <w:p>
      <w:r>
        <w:t>```</w:t>
      </w:r>
    </w:p>
    <w:p>
      <w:r>
        <w:t>LaunchPhase: [P1 запущен]</w:t>
      </w:r>
    </w:p>
    <w:p>
      <w:r>
        <w:t>AlternatePhase: [E1, E2, E3...] (только враги, т.к. P1 — последний запущенный)</w:t>
      </w:r>
    </w:p>
    <w:p>
      <w:r>
        <w:t>```</w:t>
      </w:r>
    </w:p>
    <w:p>
      <w:r>
        <w:t>**Пример 2:** 3 персонажа для запуска</w:t>
      </w:r>
    </w:p>
    <w:p>
      <w:r>
        <w:t>```</w:t>
      </w:r>
    </w:p>
    <w:p>
      <w:r>
        <w:t>LaunchPhase 1: [P1 запущен]</w:t>
      </w:r>
    </w:p>
    <w:p>
      <w:r>
        <w:t>LaunchPhase 2: [P2 запущен]</w:t>
      </w:r>
    </w:p>
    <w:p>
      <w:r>
        <w:t>AlternatePhase 1: [P1] → [E1, E2, E3...]</w:t>
      </w:r>
    </w:p>
    <w:p>
      <w:r>
        <w:t>LaunchPhase 3: [P3 запущен]</w:t>
      </w:r>
    </w:p>
    <w:p>
      <w:r>
        <w:t>AlternatePhase 2: [P1, P2] → [E1, E2, E3...]</w:t>
      </w:r>
    </w:p>
    <w:p>
      <w:r>
        <w:t>```</w:t>
      </w:r>
    </w:p>
    <w:p>
      <w:r>
        <w:t>**Ссылки на код:**</w:t>
      </w:r>
    </w:p>
    <w:p>
      <w:r>
        <w:t>- `TurnManager.BuildTurnOrder()` — Построение очереди</w:t>
      </w:r>
    </w:p>
    <w:p>
      <w:r>
        <w:t>- `TurnOrderService.cs` — Сервис очереди ходов</w:t>
      </w:r>
    </w:p>
    <w:p>
      <w:r>
        <w:t>- `BattleResultChecker.cs` — Проверка условий победы</w:t>
      </w:r>
    </w:p>
    <w:p>
      <w:pPr>
        <w:pStyle w:val="Heading2"/>
      </w:pPr>
      <w:r>
        <w:t>2.3 Персонажи</w:t>
      </w:r>
    </w:p>
    <w:p>
      <w:pPr>
        <w:pStyle w:val="Heading3"/>
      </w:pPr>
      <w:r>
        <w:t>2.3.1 Типы персонажей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Тип</w:t>
            </w:r>
          </w:p>
        </w:tc>
        <w:tc>
          <w:tcPr>
            <w:tcW w:type="dxa" w:w="1728"/>
          </w:tcPr>
          <w:p>
            <w:r>
              <w:t>Окончание хода</w:t>
            </w:r>
          </w:p>
        </w:tc>
        <w:tc>
          <w:tcPr>
            <w:tcW w:type="dxa" w:w="1728"/>
          </w:tcPr>
          <w:p>
            <w:r>
              <w:t>Атака в воздухе</w:t>
            </w:r>
          </w:p>
        </w:tc>
        <w:tc>
          <w:tcPr>
            <w:tcW w:type="dxa" w:w="1728"/>
          </w:tcPr>
          <w:p>
            <w:r>
              <w:t>Гравитация</w:t>
            </w:r>
          </w:p>
        </w:tc>
        <w:tc>
          <w:tcPr>
            <w:tcW w:type="dxa" w:w="1728"/>
          </w:tcPr>
          <w:p>
            <w:r>
              <w:t>Особенности</w:t>
            </w:r>
          </w:p>
        </w:tc>
      </w:tr>
      <w:tr>
        <w:tc>
          <w:tcPr>
            <w:tcW w:type="dxa" w:w="1728"/>
          </w:tcPr>
          <w:p>
            <w:r>
              <w:t>**Ground**</w:t>
            </w:r>
          </w:p>
        </w:tc>
        <w:tc>
          <w:tcPr>
            <w:tcW w:type="dxa" w:w="1728"/>
          </w:tcPr>
          <w:p>
            <w:r>
              <w:t>Только на земле + таймер</w:t>
            </w:r>
          </w:p>
        </w:tc>
        <w:tc>
          <w:tcPr>
            <w:tcW w:type="dxa" w:w="1728"/>
          </w:tcPr>
          <w:p>
            <w:r>
              <w:t>Прерывается, тянет вниз</w:t>
            </w:r>
          </w:p>
        </w:tc>
        <w:tc>
          <w:tcPr>
            <w:tcW w:type="dxa" w:w="1728"/>
          </w:tcPr>
          <w:p>
            <w:r>
              <w:t>Всегда</w:t>
            </w:r>
          </w:p>
        </w:tc>
        <w:tc>
          <w:tcPr>
            <w:tcW w:type="dxa" w:w="1728"/>
          </w:tcPr>
          <w:p>
            <w:r>
              <w:t>Базовый тип</w:t>
            </w:r>
          </w:p>
        </w:tc>
      </w:tr>
      <w:tr>
        <w:tc>
          <w:tcPr>
            <w:tcW w:type="dxa" w:w="1728"/>
          </w:tcPr>
          <w:p>
            <w:r>
              <w:t>**AirToGround**</w:t>
            </w:r>
          </w:p>
        </w:tc>
        <w:tc>
          <w:tcPr>
            <w:tcW w:type="dxa" w:w="1728"/>
          </w:tcPr>
          <w:p>
            <w:r>
              <w:t>На земле ИЛИ в воздухе</w:t>
            </w:r>
          </w:p>
        </w:tc>
        <w:tc>
          <w:tcPr>
            <w:tcW w:type="dxa" w:w="1728"/>
          </w:tcPr>
          <w:p>
            <w:r>
              <w:t>Может задержаться в воздухе</w:t>
            </w:r>
          </w:p>
        </w:tc>
        <w:tc>
          <w:tcPr>
            <w:tcW w:type="dxa" w:w="1728"/>
          </w:tcPr>
          <w:p>
            <w:r>
              <w:t>Всегда</w:t>
            </w:r>
          </w:p>
        </w:tc>
        <w:tc>
          <w:tcPr>
            <w:tcW w:type="dxa" w:w="1728"/>
          </w:tcPr>
          <w:p>
            <w:r>
              <w:t>Гибридный тип</w:t>
            </w:r>
          </w:p>
        </w:tc>
      </w:tr>
      <w:tr>
        <w:tc>
          <w:tcPr>
            <w:tcW w:type="dxa" w:w="1728"/>
          </w:tcPr>
          <w:p>
            <w:r>
              <w:t>**Air**</w:t>
            </w:r>
          </w:p>
        </w:tc>
        <w:tc>
          <w:tcPr>
            <w:tcW w:type="dxa" w:w="1728"/>
          </w:tcPr>
          <w:p>
            <w:r>
              <w:t>На земле ИЛИ в воздухе</w:t>
            </w:r>
          </w:p>
        </w:tc>
        <w:tc>
          <w:tcPr>
            <w:tcW w:type="dxa" w:w="1728"/>
          </w:tcPr>
          <w:p>
            <w:r>
              <w:t>Завершается нормально</w:t>
            </w:r>
          </w:p>
        </w:tc>
        <w:tc>
          <w:tcPr>
            <w:tcW w:type="dxa" w:w="1728"/>
          </w:tcPr>
          <w:p>
            <w:r>
              <w:t>Отключается</w:t>
            </w:r>
          </w:p>
        </w:tc>
        <w:tc>
          <w:tcPr>
            <w:tcW w:type="dxa" w:w="1728"/>
          </w:tcPr>
          <w:p>
            <w:r>
              <w:t>Может висеть в воздухе</w:t>
            </w:r>
          </w:p>
        </w:tc>
      </w:tr>
    </w:tbl>
    <w:p>
      <w:r>
        <w:t>**Ссылки на код:**</w:t>
      </w:r>
    </w:p>
    <w:p>
      <w:r>
        <w:t>- `CharacterSettings.cs` — `UnitType` enum</w:t>
      </w:r>
    </w:p>
    <w:p>
      <w:r>
        <w:t>- `CControl.FinishTurn()` — Логика окончания хода</w:t>
      </w:r>
    </w:p>
    <w:p>
      <w:r>
        <w:t>- `AnimationPhase_Attack.cs` — Анимации атаки</w:t>
      </w:r>
    </w:p>
    <w:p>
      <w:pPr>
        <w:pStyle w:val="Heading3"/>
      </w:pPr>
      <w:r>
        <w:t>2.3.2 Характеристики персонажей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Характеристика</w:t>
            </w:r>
          </w:p>
        </w:tc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Формула</w:t>
            </w:r>
          </w:p>
        </w:tc>
      </w:tr>
      <w:tr>
        <w:tc>
          <w:tcPr>
            <w:tcW w:type="dxa" w:w="2160"/>
          </w:tcPr>
          <w:p>
            <w:r>
              <w:t>**Health (HP)**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Здоровье</w:t>
            </w:r>
          </w:p>
        </w:tc>
        <w:tc>
          <w:tcPr>
            <w:tcW w:type="dxa" w:w="2160"/>
          </w:tcPr>
          <w:p>
            <w:r>
              <w:t>`Base + Equipment + Bonus`</w:t>
            </w:r>
          </w:p>
        </w:tc>
      </w:tr>
      <w:tr>
        <w:tc>
          <w:tcPr>
            <w:tcW w:type="dxa" w:w="2160"/>
          </w:tcPr>
          <w:p>
            <w:r>
              <w:t>**Damage (ATK)**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Урон</w:t>
            </w:r>
          </w:p>
        </w:tc>
        <w:tc>
          <w:tcPr>
            <w:tcW w:type="dxa" w:w="2160"/>
          </w:tcPr>
          <w:p>
            <w:r>
              <w:t>`Base + Equipment + Bonus`</w:t>
            </w:r>
          </w:p>
        </w:tc>
      </w:tr>
      <w:tr>
        <w:tc>
          <w:tcPr>
            <w:tcW w:type="dxa" w:w="2160"/>
          </w:tcPr>
          <w:p>
            <w:r>
              <w:t>**Defense (DEF)**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Защита</w:t>
            </w:r>
          </w:p>
        </w:tc>
        <w:tc>
          <w:tcPr>
            <w:tcW w:type="dxa" w:w="2160"/>
          </w:tcPr>
          <w:p>
            <w:r>
              <w:t>`Base + Equipment` (Планируется)</w:t>
            </w:r>
          </w:p>
        </w:tc>
      </w:tr>
      <w:tr>
        <w:tc>
          <w:tcPr>
            <w:tcW w:type="dxa" w:w="2160"/>
          </w:tcPr>
          <w:p>
            <w:r>
              <w:t>**Crit Chance**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Шанс крита</w:t>
            </w:r>
          </w:p>
        </w:tc>
        <w:tc>
          <w:tcPr>
            <w:tcW w:type="dxa" w:w="2160"/>
          </w:tcPr>
          <w:p>
            <w:r>
              <w:t>`Base + Equipment` (Планируется)</w:t>
            </w:r>
          </w:p>
        </w:tc>
      </w:tr>
      <w:tr>
        <w:tc>
          <w:tcPr>
            <w:tcW w:type="dxa" w:w="2160"/>
          </w:tcPr>
          <w:p>
            <w:r>
              <w:t>**Crit Damage**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Урон крита</w:t>
            </w:r>
          </w:p>
        </w:tc>
        <w:tc>
          <w:tcPr>
            <w:tcW w:type="dxa" w:w="2160"/>
          </w:tcPr>
          <w:p>
            <w:r>
              <w:t>`Base + Equipment` (Планируется)</w:t>
            </w:r>
          </w:p>
        </w:tc>
      </w:tr>
      <w:tr>
        <w:tc>
          <w:tcPr>
            <w:tcW w:type="dxa" w:w="2160"/>
          </w:tcPr>
          <w:p>
            <w:r>
              <w:t>**Dodge Chance**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Шанс уклонения</w:t>
            </w:r>
          </w:p>
        </w:tc>
        <w:tc>
          <w:tcPr>
            <w:tcW w:type="dxa" w:w="2160"/>
          </w:tcPr>
          <w:p>
            <w:r>
              <w:t>`Base + Equipment` (Планируется)</w:t>
            </w:r>
          </w:p>
        </w:tc>
      </w:tr>
    </w:tbl>
    <w:p>
      <w:r>
        <w:t>**Текущая формула урона:**</w:t>
      </w:r>
    </w:p>
    <w:p>
      <w:r>
        <w:t>```</w:t>
      </w:r>
    </w:p>
    <w:p>
      <w:r>
        <w:t>FinalDamage = Attacker.Damage</w:t>
      </w:r>
    </w:p>
    <w:p>
      <w:r>
        <w:t>TargetHealth -= FinalDamage</w:t>
      </w:r>
    </w:p>
    <w:p>
      <w:r>
        <w:t>```</w:t>
      </w:r>
    </w:p>
    <w:p>
      <w:r>
        <w:t>**Планируемая формула:**</w:t>
      </w:r>
    </w:p>
    <w:p>
      <w:r>
        <w:t>```</w:t>
      </w:r>
    </w:p>
    <w:p>
      <w:r>
        <w:t>BaseDamage = Attacker.Damage * (100 / (100 + Target.Defense))</w:t>
      </w:r>
    </w:p>
    <w:p>
      <w:r>
        <w:t>CritMultiplier = IsCrit ? CritDamage : 1.0</w:t>
      </w:r>
    </w:p>
    <w:p>
      <w:r>
        <w:t>FinalDamage = BaseDamage * CritMultiplier * Random(0.95, 1.05)</w:t>
      </w:r>
    </w:p>
    <w:p>
      <w:r>
        <w:t>```</w:t>
      </w:r>
    </w:p>
    <w:p>
      <w:pPr>
        <w:pStyle w:val="Heading3"/>
      </w:pPr>
      <w:r>
        <w:t>2.3.3 Способности (Abilities)</w:t>
      </w:r>
    </w:p>
    <w:p>
      <w:r>
        <w:t>**Текущие тестовые способности:**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Ability</w:t>
            </w:r>
          </w:p>
        </w:tc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Код</w:t>
            </w:r>
          </w:p>
        </w:tc>
      </w:tr>
      <w:tr>
        <w:tc>
          <w:tcPr>
            <w:tcW w:type="dxa" w:w="2160"/>
          </w:tcPr>
          <w:p>
            <w:r>
              <w:t>**FireballAttack**</w:t>
            </w:r>
          </w:p>
        </w:tc>
        <w:tc>
          <w:tcPr>
            <w:tcW w:type="dxa" w:w="2160"/>
          </w:tcPr>
          <w:p>
            <w:r>
              <w:t>Projectile</w:t>
            </w:r>
          </w:p>
        </w:tc>
        <w:tc>
          <w:tcPr>
            <w:tcW w:type="dxa" w:w="2160"/>
          </w:tcPr>
          <w:p>
            <w:r>
              <w:t>Запуск огненного шара вперёд</w:t>
            </w:r>
          </w:p>
        </w:tc>
        <w:tc>
          <w:tcPr>
            <w:tcW w:type="dxa" w:w="2160"/>
          </w:tcPr>
          <w:p>
            <w:r>
              <w:t>`FireballAttack.cs`</w:t>
            </w:r>
          </w:p>
        </w:tc>
      </w:tr>
      <w:tr>
        <w:tc>
          <w:tcPr>
            <w:tcW w:type="dxa" w:w="2160"/>
          </w:tcPr>
          <w:p>
            <w:r>
              <w:t>**HeadspinAttack**</w:t>
            </w:r>
          </w:p>
        </w:tc>
        <w:tc>
          <w:tcPr>
            <w:tcW w:type="dxa" w:w="2160"/>
          </w:tcPr>
          <w:p>
            <w:r>
              <w:t>Multi-Projectile</w:t>
            </w:r>
          </w:p>
        </w:tc>
        <w:tc>
          <w:tcPr>
            <w:tcW w:type="dxa" w:w="2160"/>
          </w:tcPr>
          <w:p>
            <w:r>
              <w:t>6 снарядов в разные углы</w:t>
            </w:r>
          </w:p>
        </w:tc>
        <w:tc>
          <w:tcPr>
            <w:tcW w:type="dxa" w:w="2160"/>
          </w:tcPr>
          <w:p>
            <w:r>
              <w:t>`HeadspinAttack.cs`</w:t>
            </w:r>
          </w:p>
        </w:tc>
      </w:tr>
      <w:tr>
        <w:tc>
          <w:tcPr>
            <w:tcW w:type="dxa" w:w="2160"/>
          </w:tcPr>
          <w:p>
            <w:r>
              <w:t>**SwordSpinAttack**</w:t>
            </w:r>
          </w:p>
        </w:tc>
        <w:tc>
          <w:tcPr>
            <w:tcW w:type="dxa" w:w="2160"/>
          </w:tcPr>
          <w:p>
            <w:r>
              <w:t>AoE</w:t>
            </w:r>
          </w:p>
        </w:tc>
        <w:tc>
          <w:tcPr>
            <w:tcW w:type="dxa" w:w="2160"/>
          </w:tcPr>
          <w:p>
            <w:r>
              <w:t>Вращение с мечом вокруг</w:t>
            </w:r>
          </w:p>
        </w:tc>
        <w:tc>
          <w:tcPr>
            <w:tcW w:type="dxa" w:w="2160"/>
          </w:tcPr>
          <w:p>
            <w:r>
              <w:t>`SwordSpinAttack.cs`</w:t>
            </w:r>
          </w:p>
        </w:tc>
      </w:tr>
      <w:tr>
        <w:tc>
          <w:tcPr>
            <w:tcW w:type="dxa" w:w="2160"/>
          </w:tcPr>
          <w:p>
            <w:r>
              <w:t>**UppercutAttack**</w:t>
            </w:r>
          </w:p>
        </w:tc>
        <w:tc>
          <w:tcPr>
            <w:tcW w:type="dxa" w:w="2160"/>
          </w:tcPr>
          <w:p>
            <w:r>
              <w:t>Melee</w:t>
            </w:r>
          </w:p>
        </w:tc>
        <w:tc>
          <w:tcPr>
            <w:tcW w:type="dxa" w:w="2160"/>
          </w:tcPr>
          <w:p>
            <w:r>
              <w:t>Апперкот с заморозкой анимации</w:t>
            </w:r>
          </w:p>
        </w:tc>
        <w:tc>
          <w:tcPr>
            <w:tcW w:type="dxa" w:w="2160"/>
          </w:tcPr>
          <w:p>
            <w:r>
              <w:t>`UppercutAttack.cs`</w:t>
            </w:r>
          </w:p>
        </w:tc>
      </w:tr>
    </w:tbl>
    <w:p>
      <w:r>
        <w:t>**Ограничения:**</w:t>
      </w:r>
    </w:p>
    <w:p>
      <w:r>
        <w:t>- 1 способность на ход</w:t>
      </w:r>
    </w:p>
    <w:p>
      <w:r>
        <w:t>- Использование через `CControl.canUseAbility` флаг</w:t>
      </w:r>
    </w:p>
    <w:p>
      <w:r>
        <w:t>- Нет системы энергии/кулдауна (планируется)</w:t>
      </w:r>
    </w:p>
    <w:p>
      <w:r>
        <w:t>**Ссылки на код:**</w:t>
      </w:r>
    </w:p>
    <w:p>
      <w:r>
        <w:t>- `AttackAbilityManager.cs` — Менеджер способностей</w:t>
      </w:r>
    </w:p>
    <w:p>
      <w:r>
        <w:t>- `AttackAbility.cs` — Базовый класс способности</w:t>
      </w:r>
    </w:p>
    <w:p>
      <w:r>
        <w:t>- `AttackAbilityData.cs` — Данные способности (ScriptableObject)</w:t>
      </w:r>
    </w:p>
    <w:p>
      <w:pPr>
        <w:pStyle w:val="Heading2"/>
      </w:pPr>
      <w:r>
        <w:t>2.4 Запуск персонажей (Launch Mechanics)</w:t>
      </w:r>
    </w:p>
    <w:p>
      <w:pPr>
        <w:pStyle w:val="Heading3"/>
      </w:pPr>
      <w:r>
        <w:t>2.4.1 Процесс запуска</w:t>
      </w:r>
    </w:p>
    <w:p>
      <w:r>
        <w:t>```</w:t>
      </w:r>
    </w:p>
    <w:p>
      <w:r>
        <w:t>1. Игрок зажимает ЛКМ/Touch на персонаже</w:t>
      </w:r>
    </w:p>
    <w:p>
      <w:r>
        <w:t>2. Оттягивает в направлении полёта</w:t>
      </w:r>
    </w:p>
    <w:p>
      <w:r>
        <w:t>3. Визуализация траектории (точки)</w:t>
      </w:r>
    </w:p>
    <w:p>
      <w:r>
        <w:t>4. Отпускание → Запуск</w:t>
      </w:r>
    </w:p>
    <w:p>
      <w:r>
        <w:t>5. Отмена: ПКМ или недостаточное расстояние</w:t>
      </w:r>
    </w:p>
    <w:p>
      <w:r>
        <w:t>```</w:t>
      </w:r>
    </w:p>
    <w:p>
      <w:r>
        <w:t>**Ссылки на код:**</w:t>
      </w:r>
    </w:p>
    <w:p>
      <w:r>
        <w:t>- `CharacterLauncher.cs` — Логика запуска</w:t>
      </w:r>
    </w:p>
    <w:p>
      <w:r>
        <w:t>- `LaunchExecutionService.cs` — Сервис исполнения запуска</w:t>
      </w:r>
    </w:p>
    <w:p>
      <w:r>
        <w:t>- `CameraManager.cs` — Камера следует за персонажем</w:t>
      </w:r>
    </w:p>
    <w:p>
      <w:pPr>
        <w:pStyle w:val="Heading3"/>
      </w:pPr>
      <w:r>
        <w:t>2.4.2 Параметры запуска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`_minLaunchDistance`</w:t>
            </w:r>
          </w:p>
        </w:tc>
        <w:tc>
          <w:tcPr>
            <w:tcW w:type="dxa" w:w="2880"/>
          </w:tcPr>
          <w:p>
            <w:r>
              <w:t>1.0f</w:t>
            </w:r>
          </w:p>
        </w:tc>
        <w:tc>
          <w:tcPr>
            <w:tcW w:type="dxa" w:w="2880"/>
          </w:tcPr>
          <w:p>
            <w:r>
              <w:t>Минимальное расстояние для запуска</w:t>
            </w:r>
          </w:p>
        </w:tc>
      </w:tr>
      <w:tr>
        <w:tc>
          <w:tcPr>
            <w:tcW w:type="dxa" w:w="2880"/>
          </w:tcPr>
          <w:p>
            <w:r>
              <w:t>`_forceFactorUp`</w:t>
            </w:r>
          </w:p>
        </w:tc>
        <w:tc>
          <w:tcPr>
            <w:tcW w:type="dxa" w:w="2880"/>
          </w:tcPr>
          <w:p>
            <w:r>
              <w:t>Inspector</w:t>
            </w:r>
          </w:p>
        </w:tc>
        <w:tc>
          <w:tcPr>
            <w:tcW w:type="dxa" w:w="2880"/>
          </w:tcPr>
          <w:p>
            <w:r>
              <w:t>Сила по оси Y</w:t>
            </w:r>
          </w:p>
        </w:tc>
      </w:tr>
      <w:tr>
        <w:tc>
          <w:tcPr>
            <w:tcW w:type="dxa" w:w="2880"/>
          </w:tcPr>
          <w:p>
            <w:r>
              <w:t>`_forceFactorForward`</w:t>
            </w:r>
          </w:p>
        </w:tc>
        <w:tc>
          <w:tcPr>
            <w:tcW w:type="dxa" w:w="2880"/>
          </w:tcPr>
          <w:p>
            <w:r>
              <w:t>Inspector</w:t>
            </w:r>
          </w:p>
        </w:tc>
        <w:tc>
          <w:tcPr>
            <w:tcW w:type="dxa" w:w="2880"/>
          </w:tcPr>
          <w:p>
            <w:r>
              <w:t>Сила по оси Z</w:t>
            </w:r>
          </w:p>
        </w:tc>
      </w:tr>
      <w:tr>
        <w:tc>
          <w:tcPr>
            <w:tcW w:type="dxa" w:w="2880"/>
          </w:tcPr>
          <w:p>
            <w:r>
              <w:t>`_zoomRange`</w:t>
            </w:r>
          </w:p>
        </w:tc>
        <w:tc>
          <w:tcPr>
            <w:tcW w:type="dxa" w:w="2880"/>
          </w:tcPr>
          <w:p>
            <w:r>
              <w:t>5.0 - 10.0</w:t>
            </w:r>
          </w:p>
        </w:tc>
        <w:tc>
          <w:tcPr>
            <w:tcW w:type="dxa" w:w="2880"/>
          </w:tcPr>
          <w:p>
            <w:r>
              <w:t>Диапазон зума камеры</w:t>
            </w:r>
          </w:p>
        </w:tc>
      </w:tr>
      <w:tr>
        <w:tc>
          <w:tcPr>
            <w:tcW w:type="dxa" w:w="2880"/>
          </w:tcPr>
          <w:p>
            <w:r>
              <w:t>`_dotsNumber`</w:t>
            </w:r>
          </w:p>
        </w:tc>
        <w:tc>
          <w:tcPr>
            <w:tcW w:type="dxa" w:w="2880"/>
          </w:tcPr>
          <w:p>
            <w:r>
              <w:t>10-100</w:t>
            </w:r>
          </w:p>
        </w:tc>
        <w:tc>
          <w:tcPr>
            <w:tcW w:type="dxa" w:w="2880"/>
          </w:tcPr>
          <w:p>
            <w:r>
              <w:t>Количество точек траектории</w:t>
            </w:r>
          </w:p>
        </w:tc>
      </w:tr>
    </w:tbl>
    <w:p>
      <w:pPr>
        <w:pStyle w:val="Heading3"/>
      </w:pPr>
      <w:r>
        <w:t>2.4.3 Смена персонажа для запуска</w:t>
      </w:r>
    </w:p>
    <w:p>
      <w:r>
        <w:t>**Правило:** Менять можно только в Launch Phase</w:t>
      </w:r>
    </w:p>
    <w:p>
      <w:r>
        <w:t>```csharp</w:t>
      </w:r>
    </w:p>
    <w:p>
      <w:r>
        <w:t>// UI_GameplayCharactersPanel.cs</w:t>
      </w:r>
    </w:p>
    <w:p>
      <w:r>
        <w:t>private void OnPortraitClicked(int clickedLogicalIndex)</w:t>
      </w:r>
    </w:p>
    <w:p>
      <w:r>
        <w:t>{</w:t>
      </w:r>
    </w:p>
    <w:p>
      <w:r>
        <w:t xml:space="preserve">    if (clickedLogicalIndex == 0) return; // Нельзя выбрать текущего</w:t>
      </w:r>
    </w:p>
    <w:p>
      <w:r>
        <w:t xml:space="preserve">    _launchManager.TrySwapCharacterByIndex(clickedLogicalIndex);</w:t>
      </w:r>
    </w:p>
    <w:p>
      <w:r>
        <w:t>}</w:t>
      </w:r>
    </w:p>
    <w:p>
      <w:r>
        <w:t>// GameplayCharactersManager.cs</w:t>
      </w:r>
    </w:p>
    <w:p>
      <w:r>
        <w:t>public void SwapWithFirst(int index)</w:t>
      </w:r>
    </w:p>
    <w:p>
      <w:r>
        <w:t>{</w:t>
      </w:r>
    </w:p>
    <w:p>
      <w:r>
        <w:t xml:space="preserve">    var launchable = LaunchableCharacters;</w:t>
      </w:r>
    </w:p>
    <w:p>
      <w:r>
        <w:t xml:space="preserve">    // Swap logic in _playerCharacters array</w:t>
      </w:r>
    </w:p>
    <w:p>
      <w:r>
        <w:t xml:space="preserve">    NotifyLaunchableCharactersChanged();</w:t>
      </w:r>
    </w:p>
    <w:p>
      <w:r>
        <w:t>}</w:t>
      </w:r>
    </w:p>
    <w:p>
      <w:r>
        <w:t>```</w:t>
      </w:r>
    </w:p>
    <w:p>
      <w:r>
        <w:t>**UI:** Портреты в `UI_GameplayCharactersPanel` (левый нижний угол)</w:t>
      </w:r>
    </w:p>
    <w:p>
      <w:r>
        <w:br w:type="page"/>
      </w:r>
    </w:p>
    <w:p>
      <w:pPr>
        <w:pStyle w:val="Heading1"/>
      </w:pPr>
      <w:r>
        <w:t>3. Системный дизайн</w:t>
      </w:r>
    </w:p>
    <w:p>
      <w:pPr>
        <w:pStyle w:val="Heading2"/>
      </w:pPr>
      <w:r>
        <w:t>3.1 Мета-игра (Meta-Game)</w:t>
      </w:r>
    </w:p>
    <w:p>
      <w:pPr>
        <w:pStyle w:val="Heading3"/>
      </w:pPr>
      <w:r>
        <w:t>3.1.1 Прогрессия игрока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PLAYER PROGRESSION                        │</w:t>
      </w:r>
    </w:p>
    <w:p>
      <w:r>
        <w:t>│                                                              │</w:t>
      </w:r>
    </w:p>
    <w:p>
      <w:r>
        <w:t>│  ┌──────────────┐    ┌──────────────┐    ┌──────────────┐  │</w:t>
      </w:r>
    </w:p>
    <w:p>
      <w:r>
        <w:t>│  │   Missions   │ →  │   Rewards    │ →  │   Upgrades   │  │</w:t>
      </w:r>
    </w:p>
    <w:p>
      <w:r>
        <w:t>│  │  (Complete)  │    │ (Credits/Items)│  │ (Equipment)  │  │</w:t>
      </w:r>
    </w:p>
    <w:p>
      <w:r>
        <w:t>│  └──────────────┘    └──────────────┘    └──────────────┘  │</w:t>
      </w:r>
    </w:p>
    <w:p>
      <w:r>
        <w:t>│         ↓                                       ↓           │</w:t>
      </w:r>
    </w:p>
    <w:p>
      <w:r>
        <w:t>│  ┌──────────────┐                       ┌──────────────┐   │</w:t>
      </w:r>
    </w:p>
    <w:p>
      <w:r>
        <w:t>│  │  Characters  │ ← ← ← ← ← ← ← ← ← ← ← │    Shop      │   │</w:t>
      </w:r>
    </w:p>
    <w:p>
      <w:r>
        <w:t>│  │   (Unlock)   │                       │ (Purchase)   │   │</w:t>
      </w:r>
    </w:p>
    <w:p>
      <w:r>
        <w:t>│  └──────────────┘                       └──────────────┘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3.1.2 Система миссий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`missionName`</w:t>
            </w:r>
          </w:p>
        </w:tc>
        <w:tc>
          <w:tcPr>
            <w:tcW w:type="dxa" w:w="2880"/>
          </w:tcPr>
          <w:p>
            <w:r>
              <w:t>SceneType</w:t>
            </w:r>
          </w:p>
        </w:tc>
        <w:tc>
          <w:tcPr>
            <w:tcW w:type="dxa" w:w="2880"/>
          </w:tcPr>
          <w:p>
            <w:r>
              <w:t>Имя сцены уровня</w:t>
            </w:r>
          </w:p>
        </w:tc>
      </w:tr>
      <w:tr>
        <w:tc>
          <w:tcPr>
            <w:tcW w:type="dxa" w:w="2880"/>
          </w:tcPr>
          <w:p>
            <w:r>
              <w:t>`iconReference`</w:t>
            </w:r>
          </w:p>
        </w:tc>
        <w:tc>
          <w:tcPr>
            <w:tcW w:type="dxa" w:w="2880"/>
          </w:tcPr>
          <w:p>
            <w:r>
              <w:t>AssetReference</w:t>
            </w:r>
          </w:p>
        </w:tc>
        <w:tc>
          <w:tcPr>
            <w:tcW w:type="dxa" w:w="2880"/>
          </w:tcPr>
          <w:p>
            <w:r>
              <w:t>Иконка миссии</w:t>
            </w:r>
          </w:p>
        </w:tc>
      </w:tr>
      <w:tr>
        <w:tc>
          <w:tcPr>
            <w:tcW w:type="dxa" w:w="2880"/>
          </w:tcPr>
          <w:p>
            <w:r>
              <w:t>`previewReference`</w:t>
            </w:r>
          </w:p>
        </w:tc>
        <w:tc>
          <w:tcPr>
            <w:tcW w:type="dxa" w:w="2880"/>
          </w:tcPr>
          <w:p>
            <w:r>
              <w:t>AssetReference</w:t>
            </w:r>
          </w:p>
        </w:tc>
        <w:tc>
          <w:tcPr>
            <w:tcW w:type="dxa" w:w="2880"/>
          </w:tcPr>
          <w:p>
            <w:r>
              <w:t>Превью миссии</w:t>
            </w:r>
          </w:p>
        </w:tc>
      </w:tr>
      <w:tr>
        <w:tc>
          <w:tcPr>
            <w:tcW w:type="dxa" w:w="2880"/>
          </w:tcPr>
          <w:p>
            <w:r>
              <w:t>`missionDifficultyDatas`</w:t>
            </w:r>
          </w:p>
        </w:tc>
        <w:tc>
          <w:tcPr>
            <w:tcW w:type="dxa" w:w="2880"/>
          </w:tcPr>
          <w:p>
            <w:r>
              <w:t>Dictionary</w:t>
            </w:r>
          </w:p>
        </w:tc>
        <w:tc>
          <w:tcPr>
            <w:tcW w:type="dxa" w:w="2880"/>
          </w:tcPr>
          <w:p>
            <w:r>
              <w:t>Данные по сложностям</w:t>
            </w:r>
          </w:p>
        </w:tc>
      </w:tr>
    </w:tbl>
    <w:p>
      <w:r>
        <w:t>**Сложности:**</w:t>
      </w:r>
    </w:p>
    <w:p>
      <w:r>
        <w:t>- Easy (0) — Базовые враги, стандартные награды</w:t>
      </w:r>
    </w:p>
    <w:p>
      <w:r>
        <w:t>- Normal (1) — Увеличенные статы врагов, лучшие награды</w:t>
      </w:r>
    </w:p>
    <w:p>
      <w:r>
        <w:t>- Hard (2) — Максимальные статы, редкие награды</w:t>
      </w:r>
    </w:p>
    <w:p>
      <w:r>
        <w:t>**Ссылки на код:**</w:t>
      </w:r>
    </w:p>
    <w:p>
      <w:r>
        <w:t>- `MissionsManager.cs` — Менеджер миссий</w:t>
      </w:r>
    </w:p>
    <w:p>
      <w:r>
        <w:t>- `Mission.cs` — Структура миссии</w:t>
      </w:r>
    </w:p>
    <w:p>
      <w:r>
        <w:t>- `MissionsRepository.cs` — Репозиторий миссий</w:t>
      </w:r>
    </w:p>
    <w:p>
      <w:pPr>
        <w:pStyle w:val="Heading3"/>
      </w:pPr>
      <w:r>
        <w:t>3.1.3 Награды (Rewards)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Тип награды</w:t>
            </w:r>
          </w:p>
        </w:tc>
        <w:tc>
          <w:tcPr>
            <w:tcW w:type="dxa" w:w="2880"/>
          </w:tcPr>
          <w:p>
            <w:r>
              <w:t>Источник</w:t>
            </w:r>
          </w:p>
        </w:tc>
        <w:tc>
          <w:tcPr>
            <w:tcW w:type="dxa" w:w="2880"/>
          </w:tcPr>
          <w:p>
            <w:r>
              <w:t>Формат</w:t>
            </w:r>
          </w:p>
        </w:tc>
      </w:tr>
      <w:tr>
        <w:tc>
          <w:tcPr>
            <w:tcW w:type="dxa" w:w="2880"/>
          </w:tcPr>
          <w:p>
            <w:r>
              <w:t>**Credits**</w:t>
            </w:r>
          </w:p>
        </w:tc>
        <w:tc>
          <w:tcPr>
            <w:tcW w:type="dxa" w:w="2880"/>
          </w:tcPr>
          <w:p>
            <w:r>
              <w:t>Миссии, монстры, монеты на карте</w:t>
            </w:r>
          </w:p>
        </w:tc>
        <w:tc>
          <w:tcPr>
            <w:tcW w:type="dxa" w:w="2880"/>
          </w:tcPr>
          <w:p>
            <w:r>
              <w:t>Int</w:t>
            </w:r>
          </w:p>
        </w:tc>
      </w:tr>
      <w:tr>
        <w:tc>
          <w:tcPr>
            <w:tcW w:type="dxa" w:w="2880"/>
          </w:tcPr>
          <w:p>
            <w:r>
              <w:t>**Items**</w:t>
            </w:r>
          </w:p>
        </w:tc>
        <w:tc>
          <w:tcPr>
            <w:tcW w:type="dxa" w:w="2880"/>
          </w:tcPr>
          <w:p>
            <w:r>
              <w:t>Магазин, награды, лутбоксы</w:t>
            </w:r>
          </w:p>
        </w:tc>
        <w:tc>
          <w:tcPr>
            <w:tcW w:type="dxa" w:w="2880"/>
          </w:tcPr>
          <w:p>
            <w:r>
              <w:t>ItemSettings</w:t>
            </w:r>
          </w:p>
        </w:tc>
      </w:tr>
      <w:tr>
        <w:tc>
          <w:tcPr>
            <w:tcW w:type="dxa" w:w="2880"/>
          </w:tcPr>
          <w:p>
            <w:r>
              <w:t>**Characters**</w:t>
            </w:r>
          </w:p>
        </w:tc>
        <w:tc>
          <w:tcPr>
            <w:tcW w:type="dxa" w:w="2880"/>
          </w:tcPr>
          <w:p>
            <w:r>
              <w:t>Сюжет, награды, лутбоксы</w:t>
            </w:r>
          </w:p>
        </w:tc>
        <w:tc>
          <w:tcPr>
            <w:tcW w:type="dxa" w:w="2880"/>
          </w:tcPr>
          <w:p>
            <w:r>
              <w:t>CharacterType</w:t>
            </w:r>
          </w:p>
        </w:tc>
      </w:tr>
      <w:tr>
        <w:tc>
          <w:tcPr>
            <w:tcW w:type="dxa" w:w="2880"/>
          </w:tcPr>
          <w:p>
            <w:r>
              <w:t>**EXP**</w:t>
            </w:r>
          </w:p>
        </w:tc>
        <w:tc>
          <w:tcPr>
            <w:tcW w:type="dxa" w:w="2880"/>
          </w:tcPr>
          <w:p>
            <w:r>
              <w:t>Миссии, ежедневные задания</w:t>
            </w:r>
          </w:p>
        </w:tc>
        <w:tc>
          <w:tcPr>
            <w:tcW w:type="dxa" w:w="2880"/>
          </w:tcPr>
          <w:p>
            <w:r>
              <w:t>Int (Планируется)</w:t>
            </w:r>
          </w:p>
        </w:tc>
      </w:tr>
    </w:tbl>
    <w:p>
      <w:r>
        <w:t>**Ссылки на код:**</w:t>
      </w:r>
    </w:p>
    <w:p>
      <w:r>
        <w:t>- `RewardService.cs` — Сервис наград</w:t>
      </w:r>
    </w:p>
    <w:p>
      <w:r>
        <w:t>- `UI_RewardPresentation.cs` — UI презентации наград</w:t>
      </w:r>
    </w:p>
    <w:p>
      <w:pPr>
        <w:pStyle w:val="Heading2"/>
      </w:pPr>
      <w:r>
        <w:t>3.2 Экономика</w:t>
      </w:r>
    </w:p>
    <w:p>
      <w:pPr>
        <w:pStyle w:val="Heading3"/>
      </w:pPr>
      <w:r>
        <w:t>3.2.1 Кредиты (Currency)</w:t>
      </w:r>
    </w:p>
    <w:p>
      <w:r>
        <w:t>**Источники:**</w:t>
      </w:r>
    </w:p>
    <w:p>
      <w:r>
        <w:t>1. Завершение миссий (50-500 в зависимости от сложности)</w:t>
      </w:r>
    </w:p>
    <w:p>
      <w:r>
        <w:t>2. Сбор монет на карте (1-10 за монету)</w:t>
      </w:r>
    </w:p>
    <w:p>
      <w:r>
        <w:t>3. Продажа предметов из инвентаря (50% от цены покупки)</w:t>
      </w:r>
    </w:p>
    <w:p>
      <w:r>
        <w:t>4. Daily Login Rewards (Планируется: 100-500 в день)</w:t>
      </w:r>
    </w:p>
    <w:p>
      <w:r>
        <w:t>**Траты:**</w:t>
      </w:r>
    </w:p>
    <w:p>
      <w:r>
        <w:t>1. Покупка предметов в магазине (50-500 за предмет)</w:t>
      </w:r>
    </w:p>
    <w:p>
      <w:r>
        <w:t>2. Обновление ассортимента магазина (500 кредитов, 1 раз в 24 часа)</w:t>
      </w:r>
    </w:p>
    <w:p>
      <w:r>
        <w:t>3. Покупка слотов инвентаря (Планируется)</w:t>
      </w:r>
    </w:p>
    <w:p>
      <w:r>
        <w:t>4. Покупка лутбоксов (Планируется)</w:t>
      </w:r>
    </w:p>
    <w:p>
      <w:r>
        <w:t>**Ссылки на код:**</w:t>
      </w:r>
    </w:p>
    <w:p>
      <w:r>
        <w:t>- `CreditsManager.cs` — Менеджер кредитов</w:t>
      </w:r>
    </w:p>
    <w:p>
      <w:r>
        <w:t>- `ShopManager.cs` — Менеджер магазина</w:t>
      </w:r>
    </w:p>
    <w:p>
      <w:pPr>
        <w:pStyle w:val="Heading3"/>
      </w:pPr>
      <w:r>
        <w:t>3.2.2 Магазин (Shop System)</w:t>
      </w:r>
    </w:p>
    <w:p>
      <w:r>
        <w:t>**Механика обновления:**</w:t>
      </w:r>
    </w:p>
    <w:p>
      <w:r>
        <w:t>```csharp</w:t>
      </w:r>
    </w:p>
    <w:p>
      <w:r>
        <w:t>// ShopManager.cs</w:t>
      </w:r>
    </w:p>
    <w:p>
      <w:r>
        <w:t>public async UniTask RefreshAssortmentAsync()</w:t>
      </w:r>
    </w:p>
    <w:p>
      <w:r>
        <w:t>{</w:t>
      </w:r>
    </w:p>
    <w:p>
      <w:r>
        <w:t xml:space="preserve">    _shopData.SetLastRefreshTime(DateTime.Now);</w:t>
      </w:r>
    </w:p>
    <w:p>
      <w:r>
        <w:t xml:space="preserve">    RefreshAssortment();</w:t>
      </w:r>
    </w:p>
    <w:p>
      <w:r>
        <w:t>}</w:t>
      </w:r>
    </w:p>
    <w:p>
      <w:r>
        <w:t>private bool CheckRefreshTimer()</w:t>
      </w:r>
    </w:p>
    <w:p>
      <w:r>
        <w:t>{</w:t>
      </w:r>
    </w:p>
    <w:p>
      <w:r>
        <w:t xml:space="preserve">    var timeSinceLastRefresh = DateTime.Now - _shopData.LastRefreshTime;</w:t>
      </w:r>
    </w:p>
    <w:p>
      <w:r>
        <w:t xml:space="preserve">    return timeSinceLastRefresh.TotalHours &gt;= 24.0; // 24 часа кулдаун</w:t>
      </w:r>
    </w:p>
    <w:p>
      <w:r>
        <w:t>}</w:t>
      </w:r>
    </w:p>
    <w:p>
      <w:r>
        <w:t>```</w:t>
      </w:r>
    </w:p>
    <w:p>
      <w:r>
        <w:t>**Коллекции предметов:**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Коллекция</w:t>
            </w:r>
          </w:p>
        </w:tc>
        <w:tc>
          <w:tcPr>
            <w:tcW w:type="dxa" w:w="2880"/>
          </w:tcPr>
          <w:p>
            <w:r>
              <w:t>Прогресс</w:t>
            </w:r>
          </w:p>
        </w:tc>
        <w:tc>
          <w:tcPr>
            <w:tcW w:type="dxa" w:w="2880"/>
          </w:tcPr>
          <w:p>
            <w:r>
              <w:t>Количество предметов</w:t>
            </w:r>
          </w:p>
        </w:tc>
      </w:tr>
      <w:tr>
        <w:tc>
          <w:tcPr>
            <w:tcW w:type="dxa" w:w="2880"/>
          </w:tcPr>
          <w:p>
            <w:r>
              <w:t>Easy</w:t>
            </w:r>
          </w:p>
        </w:tc>
        <w:tc>
          <w:tcPr>
            <w:tcW w:type="dxa" w:w="2880"/>
          </w:tcPr>
          <w:p>
            <w:r>
              <w:t>0%+</w:t>
            </w:r>
          </w:p>
        </w:tc>
        <w:tc>
          <w:tcPr>
            <w:tcW w:type="dxa" w:w="2880"/>
          </w:tcPr>
          <w:p>
            <w:r>
              <w:t>6 предметов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25-49%</w:t>
            </w:r>
          </w:p>
        </w:tc>
        <w:tc>
          <w:tcPr>
            <w:tcW w:type="dxa" w:w="2880"/>
          </w:tcPr>
          <w:p>
            <w:r>
              <w:t>3 предмета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50%+</w:t>
            </w:r>
          </w:p>
        </w:tc>
        <w:tc>
          <w:tcPr>
            <w:tcW w:type="dxa" w:w="2880"/>
          </w:tcPr>
          <w:p>
            <w:r>
              <w:t>6 предметов</w:t>
            </w:r>
          </w:p>
        </w:tc>
      </w:tr>
      <w:tr>
        <w:tc>
          <w:tcPr>
            <w:tcW w:type="dxa" w:w="2880"/>
          </w:tcPr>
          <w:p>
            <w:r>
              <w:t>Hard</w:t>
            </w:r>
          </w:p>
        </w:tc>
        <w:tc>
          <w:tcPr>
            <w:tcW w:type="dxa" w:w="2880"/>
          </w:tcPr>
          <w:p>
            <w:r>
              <w:t>50-99%</w:t>
            </w:r>
          </w:p>
        </w:tc>
        <w:tc>
          <w:tcPr>
            <w:tcW w:type="dxa" w:w="2880"/>
          </w:tcPr>
          <w:p>
            <w:r>
              <w:t>1 предмет</w:t>
            </w:r>
          </w:p>
        </w:tc>
      </w:tr>
      <w:tr>
        <w:tc>
          <w:tcPr>
            <w:tcW w:type="dxa" w:w="2880"/>
          </w:tcPr>
          <w:p>
            <w:r>
              <w:t>Hard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3 предмета</w:t>
            </w:r>
          </w:p>
        </w:tc>
      </w:tr>
    </w:tbl>
    <w:p>
      <w:r>
        <w:t>**Ссылки на код:**</w:t>
      </w:r>
    </w:p>
    <w:p>
      <w:r>
        <w:t>- `ShopSettings.cs` — Настройки магазина</w:t>
      </w:r>
    </w:p>
    <w:p>
      <w:r>
        <w:t>- `UI_ShopPanel.cs` — UI магазина</w:t>
      </w:r>
    </w:p>
    <w:p>
      <w:pPr>
        <w:pStyle w:val="Heading3"/>
      </w:pPr>
      <w:r>
        <w:t>3.2.3 Инвентарь (Inventory)</w:t>
      </w:r>
    </w:p>
    <w:p>
      <w:r>
        <w:t>**Структура предмета:**</w:t>
      </w:r>
    </w:p>
    <w:p>
      <w:r>
        <w:t>```csharp</w:t>
      </w:r>
    </w:p>
    <w:p>
      <w:r>
        <w:t>// InventoryItem.cs</w:t>
      </w:r>
    </w:p>
    <w:p>
      <w:r>
        <w:t>public class InventoryItem</w:t>
      </w:r>
    </w:p>
    <w:p>
      <w:r>
        <w:t>{</w:t>
      </w:r>
    </w:p>
    <w:p>
      <w:r>
        <w:t xml:space="preserve">    public ItemSettings ItemSettings { get; }</w:t>
      </w:r>
    </w:p>
    <w:p>
      <w:r>
        <w:t xml:space="preserve">    public int Quantity { get; set; } = 1;</w:t>
      </w:r>
    </w:p>
    <w:p>
      <w:r>
        <w:t xml:space="preserve">    public bool IsEquipped { get; set; } = false;</w:t>
      </w:r>
    </w:p>
    <w:p>
      <w:r>
        <w:t xml:space="preserve">    public int UpgradeLevel { get; set; } = 1; // Планируется</w:t>
      </w:r>
    </w:p>
    <w:p>
      <w:r>
        <w:t>}</w:t>
      </w:r>
    </w:p>
    <w:p>
      <w:r>
        <w:t>```</w:t>
      </w:r>
    </w:p>
    <w:p>
      <w:r>
        <w:t>**Типы предметов:**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Слот</w:t>
            </w:r>
          </w:p>
        </w:tc>
        <w:tc>
          <w:tcPr>
            <w:tcW w:type="dxa" w:w="2880"/>
          </w:tcPr>
          <w:p>
            <w:r>
              <w:t>Бонусы</w:t>
            </w:r>
          </w:p>
        </w:tc>
      </w:tr>
      <w:tr>
        <w:tc>
          <w:tcPr>
            <w:tcW w:type="dxa" w:w="2880"/>
          </w:tcPr>
          <w:p>
            <w:r>
              <w:t>**Weapon**</w:t>
            </w:r>
          </w:p>
        </w:tc>
        <w:tc>
          <w:tcPr>
            <w:tcW w:type="dxa" w:w="2880"/>
          </w:tcPr>
          <w:p>
            <w:r>
              <w:t>Weapon</w:t>
            </w:r>
          </w:p>
        </w:tc>
        <w:tc>
          <w:tcPr>
            <w:tcW w:type="dxa" w:w="2880"/>
          </w:tcPr>
          <w:p>
            <w:r>
              <w:t>Damage +, Health +</w:t>
            </w:r>
          </w:p>
        </w:tc>
      </w:tr>
      <w:tr>
        <w:tc>
          <w:tcPr>
            <w:tcW w:type="dxa" w:w="2880"/>
          </w:tcPr>
          <w:p>
            <w:r>
              <w:t>**Armor**</w:t>
            </w:r>
          </w:p>
        </w:tc>
        <w:tc>
          <w:tcPr>
            <w:tcW w:type="dxa" w:w="2880"/>
          </w:tcPr>
          <w:p>
            <w:r>
              <w:t>Armor</w:t>
            </w:r>
          </w:p>
        </w:tc>
        <w:tc>
          <w:tcPr>
            <w:tcW w:type="dxa" w:w="2880"/>
          </w:tcPr>
          <w:p>
            <w:r>
              <w:t>Health +, Defense + (Планируется)</w:t>
            </w:r>
          </w:p>
        </w:tc>
      </w:tr>
      <w:tr>
        <w:tc>
          <w:tcPr>
            <w:tcW w:type="dxa" w:w="2880"/>
          </w:tcPr>
          <w:p>
            <w:r>
              <w:t>**Accessory**</w:t>
            </w:r>
          </w:p>
        </w:tc>
        <w:tc>
          <w:tcPr>
            <w:tcW w:type="dxa" w:w="2880"/>
          </w:tcPr>
          <w:p>
            <w:r>
              <w:t>Accessory 1-2</w:t>
            </w:r>
          </w:p>
        </w:tc>
        <w:tc>
          <w:tcPr>
            <w:tcW w:type="dxa" w:w="2880"/>
          </w:tcPr>
          <w:p>
            <w:r>
              <w:t>Mixed bonuses</w:t>
            </w:r>
          </w:p>
        </w:tc>
      </w:tr>
    </w:tbl>
    <w:p>
      <w:r>
        <w:t>**Лимиты:**</w:t>
      </w:r>
    </w:p>
    <w:p>
      <w:r>
        <w:t>- Текущий: Без ограничений</w:t>
      </w:r>
    </w:p>
    <w:p>
      <w:r>
        <w:t>- Планируемый: 50 слотов (расширяется за кредиты)</w:t>
      </w:r>
    </w:p>
    <w:p>
      <w:r>
        <w:t>**Ссылки на код:**</w:t>
      </w:r>
    </w:p>
    <w:p>
      <w:r>
        <w:t>- `InventoryManager.cs` — Менеджер инвентаря</w:t>
      </w:r>
    </w:p>
    <w:p>
      <w:r>
        <w:t>- `UI_EquipmentPopup.cs` — UI экипировки</w:t>
      </w:r>
    </w:p>
    <w:p>
      <w:pPr>
        <w:pStyle w:val="Heading2"/>
      </w:pPr>
      <w:r>
        <w:t>3.3 Система сохранений</w:t>
      </w:r>
    </w:p>
    <w:p>
      <w:pPr>
        <w:pStyle w:val="Heading3"/>
      </w:pPr>
      <w:r>
        <w:t>3.3.1 Архитектура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SAVE/LOAD SYSTEM                          │</w:t>
      </w:r>
    </w:p>
    <w:p>
      <w:r>
        <w:t>│                                                              │</w:t>
      </w:r>
    </w:p>
    <w:p>
      <w:r>
        <w:t>│  ┌──────────────┐    ┌──────────────┐    ┌──────────────┐  │</w:t>
      </w:r>
    </w:p>
    <w:p>
      <w:r>
        <w:t>│  │   Managers   │ →  │  SaveLoad    │ →  │  Repository  │  │</w:t>
      </w:r>
    </w:p>
    <w:p>
      <w:r>
        <w:t>│  │ (Data Holders)│   │   Manager    │    │ (PlayerPrefs)│  │</w:t>
      </w:r>
    </w:p>
    <w:p>
      <w:r>
        <w:t>│  └──────────────┘    └──────────────┘    └──────────────┘  │</w:t>
      </w:r>
    </w:p>
    <w:p>
      <w:r>
        <w:t>│         ↓                    ↓                    ↓          │</w:t>
      </w:r>
    </w:p>
    <w:p>
      <w:r>
        <w:t>│  ISaveReinitManager    Serialize/Deserialize    JSON + Key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**Ссылки на код:**</w:t>
      </w:r>
    </w:p>
    <w:p>
      <w:r>
        <w:t>- `SaveLoadManager.cs` — Координация сохранений</w:t>
      </w:r>
    </w:p>
    <w:p>
      <w:r>
        <w:t>- `Repository.cs` — Хранение (PlayerPrefs + JSON)</w:t>
      </w:r>
    </w:p>
    <w:p>
      <w:r>
        <w:t>- `ISaveReinitManager.cs` — Интерфейс для менеджеров</w:t>
      </w:r>
    </w:p>
    <w:p>
      <w:pPr>
        <w:pStyle w:val="Heading3"/>
      </w:pPr>
      <w:r>
        <w:t>3.3.2 Сохраняемые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Менеджер</w:t>
            </w:r>
          </w:p>
        </w:tc>
        <w:tc>
          <w:tcPr>
            <w:tcW w:type="dxa" w:w="2880"/>
          </w:tcPr>
          <w:p>
            <w:r>
              <w:t>Ключ</w:t>
            </w:r>
          </w:p>
        </w:tc>
        <w:tc>
          <w:tcPr>
            <w:tcW w:type="dxa" w:w="2880"/>
          </w:tcPr>
          <w:p>
            <w:r>
              <w:t>Данные</w:t>
            </w:r>
          </w:p>
        </w:tc>
      </w:tr>
      <w:tr>
        <w:tc>
          <w:tcPr>
            <w:tcW w:type="dxa" w:w="2880"/>
          </w:tcPr>
          <w:p>
            <w:r>
              <w:t>`CharactersManager`</w:t>
            </w:r>
          </w:p>
        </w:tc>
        <w:tc>
          <w:tcPr>
            <w:tcW w:type="dxa" w:w="2880"/>
          </w:tcPr>
          <w:p>
            <w:r>
              <w:t>`CharactersSaveData`</w:t>
            </w:r>
          </w:p>
        </w:tc>
        <w:tc>
          <w:tcPr>
            <w:tcW w:type="dxa" w:w="2880"/>
          </w:tcPr>
          <w:p>
            <w:r>
              <w:t>Выбранные и доступные персонажи</w:t>
            </w:r>
          </w:p>
        </w:tc>
      </w:tr>
      <w:tr>
        <w:tc>
          <w:tcPr>
            <w:tcW w:type="dxa" w:w="2880"/>
          </w:tcPr>
          <w:p>
            <w:r>
              <w:t>`CreditsManager`</w:t>
            </w:r>
          </w:p>
        </w:tc>
        <w:tc>
          <w:tcPr>
            <w:tcW w:type="dxa" w:w="2880"/>
          </w:tcPr>
          <w:p>
            <w:r>
              <w:t>`CreditsSaveData`</w:t>
            </w:r>
          </w:p>
        </w:tc>
        <w:tc>
          <w:tcPr>
            <w:tcW w:type="dxa" w:w="2880"/>
          </w:tcPr>
          <w:p>
            <w:r>
              <w:t>Баланс кредитов</w:t>
            </w:r>
          </w:p>
        </w:tc>
      </w:tr>
      <w:tr>
        <w:tc>
          <w:tcPr>
            <w:tcW w:type="dxa" w:w="2880"/>
          </w:tcPr>
          <w:p>
            <w:r>
              <w:t>`MissionsManager`</w:t>
            </w:r>
          </w:p>
        </w:tc>
        <w:tc>
          <w:tcPr>
            <w:tcW w:type="dxa" w:w="2880"/>
          </w:tcPr>
          <w:p>
            <w:r>
              <w:t>`MissionsSaveData`</w:t>
            </w:r>
          </w:p>
        </w:tc>
        <w:tc>
          <w:tcPr>
            <w:tcW w:type="dxa" w:w="2880"/>
          </w:tcPr>
          <w:p>
            <w:r>
              <w:t>Прогресс миссий</w:t>
            </w:r>
          </w:p>
        </w:tc>
      </w:tr>
      <w:tr>
        <w:tc>
          <w:tcPr>
            <w:tcW w:type="dxa" w:w="2880"/>
          </w:tcPr>
          <w:p>
            <w:r>
              <w:t>`ShopManager`</w:t>
            </w:r>
          </w:p>
        </w:tc>
        <w:tc>
          <w:tcPr>
            <w:tcW w:type="dxa" w:w="2880"/>
          </w:tcPr>
          <w:p>
            <w:r>
              <w:t>`ShopSaveData`</w:t>
            </w:r>
          </w:p>
        </w:tc>
        <w:tc>
          <w:tcPr>
            <w:tcW w:type="dxa" w:w="2880"/>
          </w:tcPr>
          <w:p>
            <w:r>
              <w:t>Ассортимент, кулдауны</w:t>
            </w:r>
          </w:p>
        </w:tc>
      </w:tr>
      <w:tr>
        <w:tc>
          <w:tcPr>
            <w:tcW w:type="dxa" w:w="2880"/>
          </w:tcPr>
          <w:p>
            <w:r>
              <w:t>`InventoryManager`</w:t>
            </w:r>
          </w:p>
        </w:tc>
        <w:tc>
          <w:tcPr>
            <w:tcW w:type="dxa" w:w="2880"/>
          </w:tcPr>
          <w:p>
            <w:r>
              <w:t>`InventorySaveData`</w:t>
            </w:r>
          </w:p>
        </w:tc>
        <w:tc>
          <w:tcPr>
            <w:tcW w:type="dxa" w:w="2880"/>
          </w:tcPr>
          <w:p>
            <w:r>
              <w:t>Предметы инвентаря</w:t>
            </w:r>
          </w:p>
        </w:tc>
      </w:tr>
      <w:tr>
        <w:tc>
          <w:tcPr>
            <w:tcW w:type="dxa" w:w="2880"/>
          </w:tcPr>
          <w:p>
            <w:r>
              <w:t>`SettingsManager`</w:t>
            </w:r>
          </w:p>
        </w:tc>
        <w:tc>
          <w:tcPr>
            <w:tcW w:type="dxa" w:w="2880"/>
          </w:tcPr>
          <w:p>
            <w:r>
              <w:t>`SettingsSaveData`</w:t>
            </w:r>
          </w:p>
        </w:tc>
        <w:tc>
          <w:tcPr>
            <w:tcW w:type="dxa" w:w="2880"/>
          </w:tcPr>
          <w:p>
            <w:r>
              <w:t>Настройки игры</w:t>
            </w:r>
          </w:p>
        </w:tc>
      </w:tr>
    </w:tbl>
    <w:p>
      <w:pPr>
        <w:pStyle w:val="Heading3"/>
      </w:pPr>
      <w:r>
        <w:t>3.3.3 Формат данных</w:t>
      </w:r>
    </w:p>
    <w:p>
      <w:r>
        <w:t>```json</w:t>
      </w:r>
    </w:p>
    <w:p>
      <w:r>
        <w:t>// Пример: CreditsSaveData</w:t>
      </w:r>
    </w:p>
    <w:p>
      <w:r>
        <w:t>{</w:t>
      </w:r>
    </w:p>
    <w:p>
      <w:r>
        <w:t xml:space="preserve">    "credits": 1500</w:t>
      </w:r>
    </w:p>
    <w:p>
      <w:r>
        <w:t>}</w:t>
      </w:r>
    </w:p>
    <w:p>
      <w:r>
        <w:t>// Пример: CharactersSaveData</w:t>
      </w:r>
    </w:p>
    <w:p>
      <w:r>
        <w:t>{</w:t>
      </w:r>
    </w:p>
    <w:p>
      <w:r>
        <w:t xml:space="preserve">    "selectedCharactersSlotsSaveData": [</w:t>
      </w:r>
    </w:p>
    <w:p>
      <w:r>
        <w:t xml:space="preserve">        {"characterType": 1, "weapon...": {...}},</w:t>
      </w:r>
    </w:p>
    <w:p>
      <w:r>
        <w:t xml:space="preserve">        {"characterType": 2, "weapon...": {...}},</w:t>
      </w:r>
    </w:p>
    <w:p>
      <w:r>
        <w:t xml:space="preserve">        null, null, null, null</w:t>
      </w:r>
    </w:p>
    <w:p>
      <w:r>
        <w:t xml:space="preserve">    ],</w:t>
      </w:r>
    </w:p>
    <w:p>
      <w:r>
        <w:t xml:space="preserve">    "availableCharacterPoolSaveData": [...]</w:t>
      </w:r>
    </w:p>
    <w:p>
      <w:r>
        <w:t>}</w:t>
      </w:r>
    </w:p>
    <w:p>
      <w:r>
        <w:t>```</w:t>
      </w:r>
    </w:p>
    <w:p>
      <w:r>
        <w:br w:type="page"/>
      </w:r>
    </w:p>
    <w:p>
      <w:pPr>
        <w:pStyle w:val="Heading1"/>
      </w:pPr>
      <w:r>
        <w:t>4. Дизайн уровней</w:t>
      </w:r>
    </w:p>
    <w:p>
      <w:pPr>
        <w:pStyle w:val="Heading2"/>
      </w:pPr>
      <w:r>
        <w:t>4.1 Структура уровня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  LEVEL STRUCTURE                         │</w:t>
      </w:r>
    </w:p>
    <w:p>
      <w:r>
        <w:t>│                                                              │</w:t>
      </w:r>
    </w:p>
    <w:p>
      <w:r>
        <w:t>│  ┌──────────────┐    ┌──────────────┐    ┌──────────────┐  │</w:t>
      </w:r>
    </w:p>
    <w:p>
      <w:r>
        <w:t>│  │   Stage 1    │ →  │   Stage 2    │ →  │   Stage N    │  │</w:t>
      </w:r>
    </w:p>
    <w:p>
      <w:r>
        <w:t>│  │  (Enemies)   │    │  (Enemies)   │    │   (Boss?)    │  │</w:t>
      </w:r>
    </w:p>
    <w:p>
      <w:r>
        <w:t>│  └──────────────┘    └──────────────┘    └──────────────┘  │</w:t>
      </w:r>
    </w:p>
    <w:p>
      <w:r>
        <w:t>│         ↓                    ↓                    ↓          │</w:t>
      </w:r>
    </w:p>
    <w:p>
      <w:r>
        <w:t>│  Launch → Alternate  Launch → Alternate  Launch → Alternate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**Ссылки на код:**</w:t>
      </w:r>
    </w:p>
    <w:p>
      <w:r>
        <w:t>- `StageManager.cs` — Менеджер стадий</w:t>
      </w:r>
    </w:p>
    <w:p>
      <w:r>
        <w:t>- `StageData.cs` — Данные стадии</w:t>
      </w:r>
    </w:p>
    <w:p>
      <w:pPr>
        <w:pStyle w:val="Heading3"/>
      </w:pPr>
      <w:r>
        <w:t>4.1.1 Конфигурация стадии</w:t>
      </w:r>
    </w:p>
    <w:p>
      <w:r>
        <w:t>```csharp</w:t>
      </w:r>
    </w:p>
    <w:p>
      <w:r>
        <w:t>// StageData.cs</w:t>
      </w:r>
    </w:p>
    <w:p>
      <w:r>
        <w:t>[System.Serializable]</w:t>
      </w:r>
    </w:p>
    <w:p>
      <w:r>
        <w:t>public class StageData</w:t>
      </w:r>
    </w:p>
    <w:p>
      <w:r>
        <w:t>{</w:t>
      </w:r>
    </w:p>
    <w:p>
      <w:r>
        <w:t xml:space="preserve">    public List&lt;EnemyStageData&gt; enemies;</w:t>
      </w:r>
    </w:p>
    <w:p>
      <w:r>
        <w:t xml:space="preserve">    public CharacterLauncherData characterLauncherData;</w:t>
      </w:r>
    </w:p>
    <w:p>
      <w:r>
        <w:t>}</w:t>
      </w:r>
    </w:p>
    <w:p>
      <w:r>
        <w:t>[System.Serializable]</w:t>
      </w:r>
    </w:p>
    <w:p>
      <w:r>
        <w:t>public class EnemyStageData</w:t>
      </w:r>
    </w:p>
    <w:p>
      <w:r>
        <w:t>{</w:t>
      </w:r>
    </w:p>
    <w:p>
      <w:r>
        <w:t xml:space="preserve">    public CharactersStatsBase BonusStats;</w:t>
      </w:r>
    </w:p>
    <w:p>
      <w:r>
        <w:t xml:space="preserve">    public CharacterSettings CharacterSettings;</w:t>
      </w:r>
    </w:p>
    <w:p>
      <w:r>
        <w:t xml:space="preserve">    public Transform spawnTransform;</w:t>
      </w:r>
    </w:p>
    <w:p>
      <w:r>
        <w:t>}</w:t>
      </w:r>
    </w:p>
    <w:p>
      <w:r>
        <w:t>```</w:t>
      </w:r>
    </w:p>
    <w:p>
      <w:pPr>
        <w:pStyle w:val="Heading2"/>
      </w:pPr>
      <w:r>
        <w:t>4.2 Элементы уровня</w:t>
      </w:r>
    </w:p>
    <w:p>
      <w:pPr>
        <w:pStyle w:val="Heading3"/>
      </w:pPr>
      <w:r>
        <w:t>4.2.1 Реализованные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Элемент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**Платформы**</w:t>
            </w:r>
          </w:p>
        </w:tc>
        <w:tc>
          <w:tcPr>
            <w:tcW w:type="dxa" w:w="2880"/>
          </w:tcPr>
          <w:p>
            <w:r>
              <w:t>Static</w:t>
            </w:r>
          </w:p>
        </w:tc>
        <w:tc>
          <w:tcPr>
            <w:tcW w:type="dxa" w:w="2880"/>
          </w:tcPr>
          <w:p>
            <w:r>
              <w:t>Ground layer для приземления</w:t>
            </w:r>
          </w:p>
        </w:tc>
      </w:tr>
      <w:tr>
        <w:tc>
          <w:tcPr>
            <w:tcW w:type="dxa" w:w="2880"/>
          </w:tcPr>
          <w:p>
            <w:r>
              <w:t>**DeathZone**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Убивает персонажа при касании</w:t>
            </w:r>
          </w:p>
        </w:tc>
      </w:tr>
      <w:tr>
        <w:tc>
          <w:tcPr>
            <w:tcW w:type="dxa" w:w="2880"/>
          </w:tcPr>
          <w:p>
            <w:r>
              <w:t>**Монеты**</w:t>
            </w:r>
          </w:p>
        </w:tc>
        <w:tc>
          <w:tcPr>
            <w:tcW w:type="dxa" w:w="2880"/>
          </w:tcPr>
          <w:p>
            <w:r>
              <w:t>Pickable</w:t>
            </w:r>
          </w:p>
        </w:tc>
        <w:tc>
          <w:tcPr>
            <w:tcW w:type="dxa" w:w="2880"/>
          </w:tcPr>
          <w:p>
            <w:r>
              <w:t>Собираются при коллизии</w:t>
            </w:r>
          </w:p>
        </w:tc>
      </w:tr>
    </w:tbl>
    <w:p>
      <w:r>
        <w:t>**Ссылки на код:**</w:t>
      </w:r>
    </w:p>
    <w:p>
      <w:r>
        <w:t>- `DeathZone.cs` — Зона смерти</w:t>
      </w:r>
    </w:p>
    <w:p>
      <w:r>
        <w:t>- `Coin.cs` — Монеты</w:t>
      </w:r>
    </w:p>
    <w:p>
      <w:r>
        <w:t>- `InteractionManager.cs` — Система коллизий</w:t>
      </w:r>
    </w:p>
    <w:p>
      <w:pPr>
        <w:pStyle w:val="Heading3"/>
      </w:pPr>
      <w:r>
        <w:t>4.2.2 Запланированные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</w:t>
            </w:r>
          </w:p>
        </w:tc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Приоритет</w:t>
            </w:r>
          </w:p>
        </w:tc>
      </w:tr>
      <w:tr>
        <w:tc>
          <w:tcPr>
            <w:tcW w:type="dxa" w:w="2160"/>
          </w:tcPr>
          <w:p>
            <w:r>
              <w:t>**Шипы**</w:t>
            </w:r>
          </w:p>
        </w:tc>
        <w:tc>
          <w:tcPr>
            <w:tcW w:type="dxa" w:w="2160"/>
          </w:tcPr>
          <w:p>
            <w:r>
              <w:t>Hazard</w:t>
            </w:r>
          </w:p>
        </w:tc>
        <w:tc>
          <w:tcPr>
            <w:tcW w:type="dxa" w:w="2160"/>
          </w:tcPr>
          <w:p>
            <w:r>
              <w:t>Урон при касании</w:t>
            </w:r>
          </w:p>
        </w:tc>
        <w:tc>
          <w:tcPr>
            <w:tcW w:type="dxa" w:w="2160"/>
          </w:tcPr>
          <w:p>
            <w:r>
              <w:t>Высокий</w:t>
            </w:r>
          </w:p>
        </w:tc>
      </w:tr>
      <w:tr>
        <w:tc>
          <w:tcPr>
            <w:tcW w:type="dxa" w:w="2160"/>
          </w:tcPr>
          <w:p>
            <w:r>
              <w:t>**Ветер**</w:t>
            </w:r>
          </w:p>
        </w:tc>
        <w:tc>
          <w:tcPr>
            <w:tcW w:type="dxa" w:w="2160"/>
          </w:tcPr>
          <w:p>
            <w:r>
              <w:t>Modifier</w:t>
            </w:r>
          </w:p>
        </w:tc>
        <w:tc>
          <w:tcPr>
            <w:tcW w:type="dxa" w:w="2160"/>
          </w:tcPr>
          <w:p>
            <w:r>
              <w:t>Влияет на траекторию</w:t>
            </w:r>
          </w:p>
        </w:tc>
        <w:tc>
          <w:tcPr>
            <w:tcW w:type="dxa" w:w="2160"/>
          </w:tcPr>
          <w:p>
            <w:r>
              <w:t>Средний</w:t>
            </w:r>
          </w:p>
        </w:tc>
      </w:tr>
      <w:tr>
        <w:tc>
          <w:tcPr>
            <w:tcW w:type="dxa" w:w="2160"/>
          </w:tcPr>
          <w:p>
            <w:r>
              <w:t>**Яд**</w:t>
            </w:r>
          </w:p>
        </w:tc>
        <w:tc>
          <w:tcPr>
            <w:tcW w:type="dxa" w:w="2160"/>
          </w:tcPr>
          <w:p>
            <w:r>
              <w:t>DoT</w:t>
            </w:r>
          </w:p>
        </w:tc>
        <w:tc>
          <w:tcPr>
            <w:tcW w:type="dxa" w:w="2160"/>
          </w:tcPr>
          <w:p>
            <w:r>
              <w:t>Урон со временем</w:t>
            </w:r>
          </w:p>
        </w:tc>
        <w:tc>
          <w:tcPr>
            <w:tcW w:type="dxa" w:w="2160"/>
          </w:tcPr>
          <w:p>
            <w:r>
              <w:t>Средний</w:t>
            </w:r>
          </w:p>
        </w:tc>
      </w:tr>
      <w:tr>
        <w:tc>
          <w:tcPr>
            <w:tcW w:type="dxa" w:w="2160"/>
          </w:tcPr>
          <w:p>
            <w:r>
              <w:t>**Разрушаемые объекты**</w:t>
            </w:r>
          </w:p>
        </w:tc>
        <w:tc>
          <w:tcPr>
            <w:tcW w:type="dxa" w:w="2160"/>
          </w:tcPr>
          <w:p>
            <w:r>
              <w:t>Destructible</w:t>
            </w:r>
          </w:p>
        </w:tc>
        <w:tc>
          <w:tcPr>
            <w:tcW w:type="dxa" w:w="2160"/>
          </w:tcPr>
          <w:p>
            <w:r>
              <w:t>Вазы, сундуки</w:t>
            </w:r>
          </w:p>
        </w:tc>
        <w:tc>
          <w:tcPr>
            <w:tcW w:type="dxa" w:w="2160"/>
          </w:tcPr>
          <w:p>
            <w:r>
              <w:t>Высокий</w:t>
            </w:r>
          </w:p>
        </w:tc>
      </w:tr>
      <w:tr>
        <w:tc>
          <w:tcPr>
            <w:tcW w:type="dxa" w:w="2160"/>
          </w:tcPr>
          <w:p>
            <w:r>
              <w:t>**Телепорты**</w:t>
            </w:r>
          </w:p>
        </w:tc>
        <w:tc>
          <w:tcPr>
            <w:tcW w:type="dxa" w:w="2160"/>
          </w:tcPr>
          <w:p>
            <w:r>
              <w:t>Utility</w:t>
            </w:r>
          </w:p>
        </w:tc>
        <w:tc>
          <w:tcPr>
            <w:tcW w:type="dxa" w:w="2160"/>
          </w:tcPr>
          <w:p>
            <w:r>
              <w:t>Перемещение</w:t>
            </w:r>
          </w:p>
        </w:tc>
        <w:tc>
          <w:tcPr>
            <w:tcW w:type="dxa" w:w="2160"/>
          </w:tcPr>
          <w:p>
            <w:r>
              <w:t>Низкий</w:t>
            </w:r>
          </w:p>
        </w:tc>
      </w:tr>
      <w:tr>
        <w:tc>
          <w:tcPr>
            <w:tcW w:type="dxa" w:w="2160"/>
          </w:tcPr>
          <w:p>
            <w:r>
              <w:t>**Подвижные платформы**</w:t>
            </w:r>
          </w:p>
        </w:tc>
        <w:tc>
          <w:tcPr>
            <w:tcW w:type="dxa" w:w="2160"/>
          </w:tcPr>
          <w:p>
            <w:r>
              <w:t>Dynamic</w:t>
            </w:r>
          </w:p>
        </w:tc>
        <w:tc>
          <w:tcPr>
            <w:tcW w:type="dxa" w:w="2160"/>
          </w:tcPr>
          <w:p>
            <w:r>
              <w:t>Движущиеся поверхности</w:t>
            </w:r>
          </w:p>
        </w:tc>
        <w:tc>
          <w:tcPr>
            <w:tcW w:type="dxa" w:w="2160"/>
          </w:tcPr>
          <w:p>
            <w:r>
              <w:t>Низкий</w:t>
            </w:r>
          </w:p>
        </w:tc>
      </w:tr>
    </w:tbl>
    <w:p>
      <w:pPr>
        <w:pStyle w:val="Heading2"/>
      </w:pPr>
      <w:r>
        <w:t>4.3 Сложность уровней</w:t>
      </w:r>
    </w:p>
    <w:p>
      <w:pPr>
        <w:pStyle w:val="Heading3"/>
      </w:pPr>
      <w:r>
        <w:t>4.3.1 Масштабирование по сложности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Параметр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</w:tr>
      <w:tr>
        <w:tc>
          <w:tcPr>
            <w:tcW w:type="dxa" w:w="2160"/>
          </w:tcPr>
          <w:p>
            <w:r>
              <w:t>**HP врагов**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150%</w:t>
            </w:r>
          </w:p>
        </w:tc>
        <w:tc>
          <w:tcPr>
            <w:tcW w:type="dxa" w:w="2160"/>
          </w:tcPr>
          <w:p>
            <w:r>
              <w:t>200%</w:t>
            </w:r>
          </w:p>
        </w:tc>
      </w:tr>
      <w:tr>
        <w:tc>
          <w:tcPr>
            <w:tcW w:type="dxa" w:w="2160"/>
          </w:tcPr>
          <w:p>
            <w:r>
              <w:t>**Damage врагов**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125%</w:t>
            </w:r>
          </w:p>
        </w:tc>
        <w:tc>
          <w:tcPr>
            <w:tcW w:type="dxa" w:w="2160"/>
          </w:tcPr>
          <w:p>
            <w:r>
              <w:t>150%</w:t>
            </w:r>
          </w:p>
        </w:tc>
      </w:tr>
      <w:tr>
        <w:tc>
          <w:tcPr>
            <w:tcW w:type="dxa" w:w="2160"/>
          </w:tcPr>
          <w:p>
            <w:r>
              <w:t>**Количество врагов**</w:t>
            </w:r>
          </w:p>
        </w:tc>
        <w:tc>
          <w:tcPr>
            <w:tcW w:type="dxa" w:w="2160"/>
          </w:tcPr>
          <w:p>
            <w:r>
              <w:t>Базовое</w:t>
            </w:r>
          </w:p>
        </w:tc>
        <w:tc>
          <w:tcPr>
            <w:tcW w:type="dxa" w:w="2160"/>
          </w:tcPr>
          <w:p>
            <w:r>
              <w:t>+25%</w:t>
            </w:r>
          </w:p>
        </w:tc>
        <w:tc>
          <w:tcPr>
            <w:tcW w:type="dxa" w:w="2160"/>
          </w:tcPr>
          <w:p>
            <w:r>
              <w:t>+50%</w:t>
            </w:r>
          </w:p>
        </w:tc>
      </w:tr>
      <w:tr>
        <w:tc>
          <w:tcPr>
            <w:tcW w:type="dxa" w:w="2160"/>
          </w:tcPr>
          <w:p>
            <w:r>
              <w:t>**Награды**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150%</w:t>
            </w:r>
          </w:p>
        </w:tc>
        <w:tc>
          <w:tcPr>
            <w:tcW w:type="dxa" w:w="2160"/>
          </w:tcPr>
          <w:p>
            <w:r>
              <w:t>200%</w:t>
            </w:r>
          </w:p>
        </w:tc>
      </w:tr>
    </w:tbl>
    <w:p>
      <w:pPr>
        <w:pStyle w:val="Heading3"/>
      </w:pPr>
      <w:r>
        <w:t>4.3.2 Модификаторы уровня (Планируется)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Модификатор</w:t>
            </w:r>
          </w:p>
        </w:tc>
        <w:tc>
          <w:tcPr>
            <w:tcW w:type="dxa" w:w="2880"/>
          </w:tcPr>
          <w:p>
            <w:r>
              <w:t>Эффект</w:t>
            </w:r>
          </w:p>
        </w:tc>
        <w:tc>
          <w:tcPr>
            <w:tcW w:type="dxa" w:w="2880"/>
          </w:tcPr>
          <w:p>
            <w:r>
              <w:t>Частота</w:t>
            </w:r>
          </w:p>
        </w:tc>
      </w:tr>
      <w:tr>
        <w:tc>
          <w:tcPr>
            <w:tcW w:type="dxa" w:w="2880"/>
          </w:tcPr>
          <w:p>
            <w:r>
              <w:t>**Ветер**</w:t>
            </w:r>
          </w:p>
        </w:tc>
        <w:tc>
          <w:tcPr>
            <w:tcW w:type="dxa" w:w="2880"/>
          </w:tcPr>
          <w:p>
            <w:r>
              <w:t>Смещение траектории</w:t>
            </w:r>
          </w:p>
        </w:tc>
        <w:tc>
          <w:tcPr>
            <w:tcW w:type="dxa" w:w="2880"/>
          </w:tcPr>
          <w:p>
            <w:r>
              <w:t>20% уровней</w:t>
            </w:r>
          </w:p>
        </w:tc>
      </w:tr>
      <w:tr>
        <w:tc>
          <w:tcPr>
            <w:tcW w:type="dxa" w:w="2880"/>
          </w:tcPr>
          <w:p>
            <w:r>
              <w:t>**Ядовитое облако**</w:t>
            </w:r>
          </w:p>
        </w:tc>
        <w:tc>
          <w:tcPr>
            <w:tcW w:type="dxa" w:w="2880"/>
          </w:tcPr>
          <w:p>
            <w:r>
              <w:t>DoT урон</w:t>
            </w:r>
          </w:p>
        </w:tc>
        <w:tc>
          <w:tcPr>
            <w:tcW w:type="dxa" w:w="2880"/>
          </w:tcPr>
          <w:p>
            <w:r>
              <w:t>15% уровней</w:t>
            </w:r>
          </w:p>
        </w:tc>
      </w:tr>
      <w:tr>
        <w:tc>
          <w:tcPr>
            <w:tcW w:type="dxa" w:w="2880"/>
          </w:tcPr>
          <w:p>
            <w:r>
              <w:t>**Огненный дождь**</w:t>
            </w:r>
          </w:p>
        </w:tc>
        <w:tc>
          <w:tcPr>
            <w:tcW w:type="dxa" w:w="2880"/>
          </w:tcPr>
          <w:p>
            <w:r>
              <w:t>AoE урон по таймеру</w:t>
            </w:r>
          </w:p>
        </w:tc>
        <w:tc>
          <w:tcPr>
            <w:tcW w:type="dxa" w:w="2880"/>
          </w:tcPr>
          <w:p>
            <w:r>
              <w:t>10% уровней</w:t>
            </w:r>
          </w:p>
        </w:tc>
      </w:tr>
      <w:tr>
        <w:tc>
          <w:tcPr>
            <w:tcW w:type="dxa" w:w="2880"/>
          </w:tcPr>
          <w:p>
            <w:r>
              <w:t>**Тёмная зона**</w:t>
            </w:r>
          </w:p>
        </w:tc>
        <w:tc>
          <w:tcPr>
            <w:tcW w:type="dxa" w:w="2880"/>
          </w:tcPr>
          <w:p>
            <w:r>
              <w:t>Ограниченная видимость</w:t>
            </w:r>
          </w:p>
        </w:tc>
        <w:tc>
          <w:tcPr>
            <w:tcW w:type="dxa" w:w="2880"/>
          </w:tcPr>
          <w:p>
            <w:r>
              <w:t>10% уровней</w:t>
            </w:r>
          </w:p>
        </w:tc>
      </w:tr>
    </w:tbl>
    <w:p>
      <w:pPr>
        <w:pStyle w:val="Heading2"/>
      </w:pPr>
      <w:r>
        <w:t>4.4 Босс-уровни</w:t>
      </w:r>
    </w:p>
    <w:p>
      <w:r>
        <w:t>**Планируемая структура:**</w:t>
      </w:r>
    </w:p>
    <w:p>
      <w:r>
        <w:t>- Каждый 5-й уровень — босс</w:t>
      </w:r>
    </w:p>
    <w:p>
      <w:r>
        <w:t>- У босса: увеличенные статы, уникальные способности</w:t>
      </w:r>
    </w:p>
    <w:p>
      <w:r>
        <w:t>- Награда: редкий предмет/персонаж</w:t>
      </w:r>
    </w:p>
    <w:p>
      <w:r>
        <w:t>**Механики боссов (Планируется):**</w:t>
      </w:r>
    </w:p>
    <w:p>
      <w:r>
        <w:t>- Фазы боя (HP thresholds)</w:t>
      </w:r>
    </w:p>
    <w:p>
      <w:r>
        <w:t>- Уникальные паттерны атак</w:t>
      </w:r>
    </w:p>
    <w:p>
      <w:r>
        <w:t>- Иммунитеты к определённым типам урона</w:t>
      </w:r>
    </w:p>
    <w:p>
      <w:r>
        <w:br w:type="page"/>
      </w:r>
    </w:p>
    <w:p>
      <w:pPr>
        <w:pStyle w:val="Heading1"/>
      </w:pPr>
      <w:r>
        <w:t>5. UI/UX дизайн</w:t>
      </w:r>
    </w:p>
    <w:p>
      <w:pPr>
        <w:pStyle w:val="Heading2"/>
      </w:pPr>
      <w:r>
        <w:t>5.1 Поток экранов (Screen Flow)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  SCREEN FLOW                             │</w:t>
      </w:r>
    </w:p>
    <w:p>
      <w:r>
        <w:t>│                                                              │</w:t>
      </w:r>
    </w:p>
    <w:p>
      <w:r>
        <w:t>│  Bootstrap → Loading → Main Menu → Mission Preparation      │</w:t>
      </w:r>
    </w:p>
    <w:p>
      <w:r>
        <w:t>│                              ↓                               │</w:t>
      </w:r>
    </w:p>
    <w:p>
      <w:r>
        <w:t>│                        Gameplay Screen                       │</w:t>
      </w:r>
    </w:p>
    <w:p>
      <w:r>
        <w:t>│                              ↓                               │</w:t>
      </w:r>
    </w:p>
    <w:p>
      <w:r>
        <w:t>│              ┌───────────────┴───────────────┐              │</w:t>
      </w:r>
    </w:p>
    <w:p>
      <w:r>
        <w:t>│              ↓                               ↓               │</w:t>
      </w:r>
    </w:p>
    <w:p>
      <w:r>
        <w:t>│        Victory Screen                  Defeat Screen         │</w:t>
      </w:r>
    </w:p>
    <w:p>
      <w:r>
        <w:t>│              ↓                               ↓               │</w:t>
      </w:r>
    </w:p>
    <w:p>
      <w:r>
        <w:t>│        Reward Screen                   Retry / Menu          │</w:t>
      </w:r>
    </w:p>
    <w:p>
      <w:r>
        <w:t>│              ↓                                               │</w:t>
      </w:r>
    </w:p>
    <w:p>
      <w:r>
        <w:t>│        Mission Preparation ← ← ← ← ← ← ← ← ← ←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**Ссылки на код:**</w:t>
      </w:r>
    </w:p>
    <w:p>
      <w:r>
        <w:t>- `UIManager.cs` — Координация UI</w:t>
      </w:r>
    </w:p>
    <w:p>
      <w:r>
        <w:t>- `NavigationManager.cs` — Навигация</w:t>
      </w:r>
    </w:p>
    <w:p>
      <w:r>
        <w:t>- `UI_UIScreen.cs` — Базовый класс экранов</w:t>
      </w:r>
    </w:p>
    <w:p>
      <w:pPr>
        <w:pStyle w:val="Heading2"/>
      </w:pPr>
      <w:r>
        <w:t>5.2 Экраны</w:t>
      </w:r>
    </w:p>
    <w:p>
      <w:pPr>
        <w:pStyle w:val="Heading3"/>
      </w:pPr>
      <w:r>
        <w:t>5.2.1 Main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Элемент</w:t>
            </w:r>
          </w:p>
        </w:tc>
        <w:tc>
          <w:tcPr>
            <w:tcW w:type="dxa" w:w="2880"/>
          </w:tcPr>
          <w:p>
            <w:r>
              <w:t>Функция</w:t>
            </w:r>
          </w:p>
        </w:tc>
        <w:tc>
          <w:tcPr>
            <w:tcW w:type="dxa" w:w="2880"/>
          </w:tcPr>
          <w:p>
            <w:r>
              <w:t>Состояние</w:t>
            </w:r>
          </w:p>
        </w:tc>
      </w:tr>
      <w:tr>
        <w:tc>
          <w:tcPr>
            <w:tcW w:type="dxa" w:w="2880"/>
          </w:tcPr>
          <w:p>
            <w:r>
              <w:t>New Game</w:t>
            </w:r>
          </w:p>
        </w:tc>
        <w:tc>
          <w:tcPr>
            <w:tcW w:type="dxa" w:w="2880"/>
          </w:tcPr>
          <w:p>
            <w:r>
              <w:t>Начало новой игры</w:t>
            </w:r>
          </w:p>
        </w:tc>
        <w:tc>
          <w:tcPr>
            <w:tcW w:type="dxa" w:w="2880"/>
          </w:tcPr>
          <w:p>
            <w:r>
              <w:t>Всегда активно</w:t>
            </w:r>
          </w:p>
        </w:tc>
      </w:tr>
      <w:tr>
        <w:tc>
          <w:tcPr>
            <w:tcW w:type="dxa" w:w="2880"/>
          </w:tcPr>
          <w:p>
            <w:r>
              <w:t>Continue</w:t>
            </w:r>
          </w:p>
        </w:tc>
        <w:tc>
          <w:tcPr>
            <w:tcW w:type="dxa" w:w="2880"/>
          </w:tcPr>
          <w:p>
            <w:r>
              <w:t>Продолжение сохранения</w:t>
            </w:r>
          </w:p>
        </w:tc>
        <w:tc>
          <w:tcPr>
            <w:tcW w:type="dxa" w:w="2880"/>
          </w:tcPr>
          <w:p>
            <w:r>
              <w:t>Активно если есть save</w:t>
            </w:r>
          </w:p>
        </w:tc>
      </w:tr>
      <w:tr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Настройки игры</w:t>
            </w:r>
          </w:p>
        </w:tc>
        <w:tc>
          <w:tcPr>
            <w:tcW w:type="dxa" w:w="2880"/>
          </w:tcPr>
          <w:p>
            <w:r>
              <w:t>Всегда активно</w:t>
            </w:r>
          </w:p>
        </w:tc>
      </w:tr>
      <w:tr>
        <w:tc>
          <w:tcPr>
            <w:tcW w:type="dxa" w:w="2880"/>
          </w:tcPr>
          <w:p>
            <w:r>
              <w:t>Exit</w:t>
            </w:r>
          </w:p>
        </w:tc>
        <w:tc>
          <w:tcPr>
            <w:tcW w:type="dxa" w:w="2880"/>
          </w:tcPr>
          <w:p>
            <w:r>
              <w:t>Выход из игры</w:t>
            </w:r>
          </w:p>
        </w:tc>
        <w:tc>
          <w:tcPr>
            <w:tcW w:type="dxa" w:w="2880"/>
          </w:tcPr>
          <w:p>
            <w:r>
              <w:t>Всегда активно</w:t>
            </w:r>
          </w:p>
        </w:tc>
      </w:tr>
    </w:tbl>
    <w:p>
      <w:r>
        <w:t>**Ссылки на код:** `UI_MainMenuScreen.cs`</w:t>
      </w:r>
    </w:p>
    <w:p>
      <w:pPr>
        <w:pStyle w:val="Heading3"/>
      </w:pPr>
      <w:r>
        <w:t>5.2.2 Mission Preparation</w:t>
      </w:r>
    </w:p>
    <w:p>
      <w:r>
        <w:t>**Вкладки:**</w:t>
      </w:r>
    </w:p>
    <w:p>
      <w:r>
        <w:t>1. **Characters** — Выбор персонажей для миссии</w:t>
      </w:r>
    </w:p>
    <w:p>
      <w:r>
        <w:t>2. **Missions** — Выбор миссии и сложности</w:t>
      </w:r>
    </w:p>
    <w:p>
      <w:r>
        <w:t>3. **Shop** — Магазин предметов</w:t>
      </w:r>
    </w:p>
    <w:p>
      <w:r>
        <w:t>4. **Edit Team** — Экипировка персонажей</w:t>
      </w:r>
    </w:p>
    <w:p>
      <w:r>
        <w:t>**Ссылки на код:** `UI_MissionPreparationScreen.cs`</w:t>
      </w:r>
    </w:p>
    <w:p>
      <w:pPr>
        <w:pStyle w:val="Heading3"/>
      </w:pPr>
      <w:r>
        <w:t>5.2.3 Gameplay 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`ScoreDisplay`</w:t>
            </w:r>
          </w:p>
        </w:tc>
        <w:tc>
          <w:tcPr>
            <w:tcW w:type="dxa" w:w="4320"/>
          </w:tcPr>
          <w:p>
            <w:r>
              <w:t>Счёт (монеты)</w:t>
            </w:r>
          </w:p>
        </w:tc>
      </w:tr>
      <w:tr>
        <w:tc>
          <w:tcPr>
            <w:tcW w:type="dxa" w:w="4320"/>
          </w:tcPr>
          <w:p>
            <w:r>
              <w:t>`UI_GameplayCharactersPanel`</w:t>
            </w:r>
          </w:p>
        </w:tc>
        <w:tc>
          <w:tcPr>
            <w:tcW w:type="dxa" w:w="4320"/>
          </w:tcPr>
          <w:p>
            <w:r>
              <w:t>Портреты для запуска</w:t>
            </w:r>
          </w:p>
        </w:tc>
      </w:tr>
      <w:tr>
        <w:tc>
          <w:tcPr>
            <w:tcW w:type="dxa" w:w="4320"/>
          </w:tcPr>
          <w:p>
            <w:r>
              <w:t>`PauseMenu`</w:t>
            </w:r>
          </w:p>
        </w:tc>
        <w:tc>
          <w:tcPr>
            <w:tcW w:type="dxa" w:w="4320"/>
          </w:tcPr>
          <w:p>
            <w:r>
              <w:t>Пауза, настройки, выход</w:t>
            </w:r>
          </w:p>
        </w:tc>
      </w:tr>
      <w:tr>
        <w:tc>
          <w:tcPr>
            <w:tcW w:type="dxa" w:w="4320"/>
          </w:tcPr>
          <w:p>
            <w:r>
              <w:t>`TutorialSystem`</w:t>
            </w:r>
          </w:p>
        </w:tc>
        <w:tc>
          <w:tcPr>
            <w:tcW w:type="dxa" w:w="4320"/>
          </w:tcPr>
          <w:p>
            <w:r>
              <w:t>Подсказки</w:t>
            </w:r>
          </w:p>
        </w:tc>
      </w:tr>
      <w:tr>
        <w:tc>
          <w:tcPr>
            <w:tcW w:type="dxa" w:w="4320"/>
          </w:tcPr>
          <w:p>
            <w:r>
              <w:t>`GameResultUI`</w:t>
            </w:r>
          </w:p>
        </w:tc>
        <w:tc>
          <w:tcPr>
            <w:tcW w:type="dxa" w:w="4320"/>
          </w:tcPr>
          <w:p>
            <w:r>
              <w:t>Победа/Поражение</w:t>
            </w:r>
          </w:p>
        </w:tc>
      </w:tr>
      <w:tr>
        <w:tc>
          <w:tcPr>
            <w:tcW w:type="dxa" w:w="4320"/>
          </w:tcPr>
          <w:p>
            <w:r>
              <w:t>`TrajectoryCheatToggle`</w:t>
            </w:r>
          </w:p>
        </w:tc>
        <w:tc>
          <w:tcPr>
            <w:tcW w:type="dxa" w:w="4320"/>
          </w:tcPr>
          <w:p>
            <w:r>
              <w:t>Чит траектории (dev)</w:t>
            </w:r>
          </w:p>
        </w:tc>
      </w:tr>
      <w:tr>
        <w:tc>
          <w:tcPr>
            <w:tcW w:type="dxa" w:w="4320"/>
          </w:tcPr>
          <w:p>
            <w:r>
              <w:t>`HealthBarManager`</w:t>
            </w:r>
          </w:p>
        </w:tc>
        <w:tc>
          <w:tcPr>
            <w:tcW w:type="dxa" w:w="4320"/>
          </w:tcPr>
          <w:p>
            <w:r>
              <w:t>Полоски здоровья</w:t>
            </w:r>
          </w:p>
        </w:tc>
      </w:tr>
    </w:tbl>
    <w:p>
      <w:r>
        <w:t>**Ссылки на код:** `UI_GameplayScreen.cs`</w:t>
      </w:r>
    </w:p>
    <w:p>
      <w:pPr>
        <w:pStyle w:val="Heading3"/>
      </w:pPr>
      <w:r>
        <w:t>5.2.4 Reward Presentation</w:t>
      </w:r>
    </w:p>
    <w:p>
      <w:r>
        <w:t>**Анимации:**</w:t>
      </w:r>
    </w:p>
    <w:p>
      <w:r>
        <w:t>- Иконка награды: Scale 0→1 (0.5s, OutBack)</w:t>
      </w:r>
    </w:p>
    <w:p>
      <w:r>
        <w:t>- Текст: Fade in (0.3s)</w:t>
      </w:r>
    </w:p>
    <w:p>
      <w:r>
        <w:t>- Конфетти: Particle System</w:t>
      </w:r>
    </w:p>
    <w:p>
      <w:r>
        <w:t>- Аудио: Fanfare + SFX</w:t>
      </w:r>
    </w:p>
    <w:p>
      <w:r>
        <w:t>**Ссылки на код:** `UI_RewardPresentation.cs`</w:t>
      </w:r>
    </w:p>
    <w:p>
      <w:pPr>
        <w:pStyle w:val="Heading2"/>
      </w:pPr>
      <w:r>
        <w:t>5.3 Tutorial System</w:t>
      </w:r>
    </w:p>
    <w:p>
      <w:pPr>
        <w:pStyle w:val="Heading3"/>
      </w:pPr>
      <w:r>
        <w:t>5.3.1 Текущая реализация</w:t>
      </w:r>
    </w:p>
    <w:p>
      <w:r>
        <w:t>```csharp</w:t>
      </w:r>
    </w:p>
    <w:p>
      <w:r>
        <w:t>// TutorialSystem.cs</w:t>
      </w:r>
    </w:p>
    <w:p>
      <w:r>
        <w:t>public class TutorialSystem : UI_GameplayManagersComponent</w:t>
      </w:r>
    </w:p>
    <w:p>
      <w:r>
        <w:t>{</w:t>
      </w:r>
    </w:p>
    <w:p>
      <w:r>
        <w:t xml:space="preserve">    [SerializeField] private List&lt;GameObject&gt; _slides;</w:t>
      </w:r>
    </w:p>
    <w:p>
      <w:r>
        <w:t xml:space="preserve">    [SerializeField] private Button _nextButton;</w:t>
      </w:r>
    </w:p>
    <w:p>
      <w:r>
        <w:t xml:space="preserve">    [SerializeField] private Button _prevButton;</w:t>
      </w:r>
    </w:p>
    <w:p>
      <w:r>
        <w:t>}</w:t>
      </w:r>
    </w:p>
    <w:p>
      <w:r>
        <w:t>```</w:t>
      </w:r>
    </w:p>
    <w:p>
      <w:r>
        <w:t>**Проблема:** Слайды без контекста, не привязаны к геймплею</w:t>
      </w:r>
    </w:p>
    <w:p>
      <w:pPr>
        <w:pStyle w:val="Heading3"/>
      </w:pPr>
      <w:r>
        <w:t>5.3.2 Планируемая реализация (Contextual Tutorial)</w:t>
      </w:r>
    </w:p>
    <w:p>
      <w:r>
        <w:t>```</w:t>
      </w:r>
    </w:p>
    <w:p>
      <w:r>
        <w:t>Сценарий обучения:</w:t>
      </w:r>
    </w:p>
    <w:p>
      <w:r>
        <w:t>1. Диалог сюжетного персонажа ("Пора атаковать!")</w:t>
      </w:r>
    </w:p>
    <w:p>
      <w:r>
        <w:t>2. Камера наводится на characterToLaunch</w:t>
      </w:r>
    </w:p>
    <w:p>
      <w:r>
        <w:t>3. Пауза + затемнение экрана (кроме персонажа)</w:t>
      </w:r>
    </w:p>
    <w:p>
      <w:r>
        <w:t>4. UI подсказка: "Зажми и оттяни для запуска"</w:t>
      </w:r>
    </w:p>
    <w:p>
      <w:r>
        <w:t>5. Игрок выполняет → Пауза снимается</w:t>
      </w:r>
    </w:p>
    <w:p>
      <w:r>
        <w:t>6. Персонаж летит → Пауза</w:t>
      </w:r>
    </w:p>
    <w:p>
      <w:r>
        <w:t>7. UI подсказка: "Нажми для способности"</w:t>
      </w:r>
    </w:p>
    <w:p>
      <w:r>
        <w:t>8. Игрок выполняет → Бой продолжается</w:t>
      </w:r>
    </w:p>
    <w:p>
      <w:r>
        <w:t>9. После боя: Разблокировка следующего персонажа</w:t>
      </w:r>
    </w:p>
    <w:p>
      <w:r>
        <w:t>```</w:t>
      </w:r>
    </w:p>
    <w:p>
      <w:r>
        <w:t>**Требования к реализации:**</w:t>
      </w:r>
    </w:p>
    <w:p>
      <w:r>
        <w:t>- `TutorialManager.cs` — Новый менеджер</w:t>
      </w:r>
    </w:p>
    <w:p>
      <w:r>
        <w:t>- Интеграция с `GamePhaseFlowController`</w:t>
      </w:r>
    </w:p>
    <w:p>
      <w:r>
        <w:t>- Сохранение прогресса обучения в `GameState`</w:t>
      </w:r>
    </w:p>
    <w:p>
      <w:pPr>
        <w:pStyle w:val="Heading2"/>
      </w:pPr>
      <w:r>
        <w:t>5.4 Настройки (Settings)</w:t>
      </w:r>
    </w:p>
    <w:p>
      <w:pPr>
        <w:pStyle w:val="Heading3"/>
      </w:pPr>
      <w:r>
        <w:t>5.4.1 Реализованные категории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Параметры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**Audio**</w:t>
            </w:r>
          </w:p>
        </w:tc>
        <w:tc>
          <w:tcPr>
            <w:tcW w:type="dxa" w:w="2880"/>
          </w:tcPr>
          <w:p>
            <w:r>
              <w:t>Music Volume, SFX Volume, Mute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**Camera**</w:t>
            </w:r>
          </w:p>
        </w:tc>
        <w:tc>
          <w:tcPr>
            <w:tcW w:type="dxa" w:w="2880"/>
          </w:tcPr>
          <w:p>
            <w:r>
              <w:t>Movement Speed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>
      <w:pPr>
        <w:pStyle w:val="Heading3"/>
      </w:pPr>
      <w:r>
        <w:t>5.4.2 Запланированные категории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Параметры</w:t>
            </w:r>
          </w:p>
        </w:tc>
        <w:tc>
          <w:tcPr>
            <w:tcW w:type="dxa" w:w="2880"/>
          </w:tcPr>
          <w:p>
            <w:r>
              <w:t>Приоритет</w:t>
            </w:r>
          </w:p>
        </w:tc>
      </w:tr>
      <w:tr>
        <w:tc>
          <w:tcPr>
            <w:tcW w:type="dxa" w:w="2880"/>
          </w:tcPr>
          <w:p>
            <w:r>
              <w:t>**Graphics**</w:t>
            </w:r>
          </w:p>
        </w:tc>
        <w:tc>
          <w:tcPr>
            <w:tcW w:type="dxa" w:w="2880"/>
          </w:tcPr>
          <w:p>
            <w:r>
              <w:t>Quality, Resolution, FPS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</w:tr>
      <w:tr>
        <w:tc>
          <w:tcPr>
            <w:tcW w:type="dxa" w:w="2880"/>
          </w:tcPr>
          <w:p>
            <w:r>
              <w:t>**Gameplay**</w:t>
            </w:r>
          </w:p>
        </w:tc>
        <w:tc>
          <w:tcPr>
            <w:tcW w:type="dxa" w:w="2880"/>
          </w:tcPr>
          <w:p>
            <w:r>
              <w:t>Auto-save, Confirmations</w:t>
            </w:r>
          </w:p>
        </w:tc>
        <w:tc>
          <w:tcPr>
            <w:tcW w:type="dxa" w:w="2880"/>
          </w:tcPr>
          <w:p>
            <w:r>
              <w:t>Низкий</w:t>
            </w:r>
          </w:p>
        </w:tc>
      </w:tr>
      <w:tr>
        <w:tc>
          <w:tcPr>
            <w:tcW w:type="dxa" w:w="2880"/>
          </w:tcPr>
          <w:p>
            <w:r>
              <w:t>**Controls**</w:t>
            </w:r>
          </w:p>
        </w:tc>
        <w:tc>
          <w:tcPr>
            <w:tcW w:type="dxa" w:w="2880"/>
          </w:tcPr>
          <w:p>
            <w:r>
              <w:t>Sensitivity, Invert Y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</w:tr>
      <w:tr>
        <w:tc>
          <w:tcPr>
            <w:tcW w:type="dxa" w:w="2880"/>
          </w:tcPr>
          <w:p>
            <w:r>
              <w:t>**System**</w:t>
            </w:r>
          </w:p>
        </w:tc>
        <w:tc>
          <w:tcPr>
            <w:tcW w:type="dxa" w:w="2880"/>
          </w:tcPr>
          <w:p>
            <w:r>
              <w:t>Language, Account</w:t>
            </w:r>
          </w:p>
        </w:tc>
        <w:tc>
          <w:tcPr>
            <w:tcW w:type="dxa" w:w="2880"/>
          </w:tcPr>
          <w:p>
            <w:r>
              <w:t>Низкий</w:t>
            </w:r>
          </w:p>
        </w:tc>
      </w:tr>
    </w:tbl>
    <w:p>
      <w:r>
        <w:t>**Ссылки на код:** `UI_SettingsMenu.cs`, `SettingsManager.cs`</w:t>
      </w:r>
    </w:p>
    <w:p>
      <w:r>
        <w:br w:type="page"/>
      </w:r>
    </w:p>
    <w:p>
      <w:pPr>
        <w:pStyle w:val="Heading1"/>
      </w:pPr>
      <w:r>
        <w:t>6. Арт и аудио</w:t>
      </w:r>
    </w:p>
    <w:p>
      <w:pPr>
        <w:pStyle w:val="Heading2"/>
      </w:pPr>
      <w:r>
        <w:t>6.1 Визуальный стиль</w:t>
      </w:r>
    </w:p>
    <w:p>
      <w:pPr>
        <w:pStyle w:val="Heading3"/>
      </w:pPr>
      <w:r>
        <w:t>6.1.1 Характеристика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**Стиль**</w:t>
            </w:r>
          </w:p>
        </w:tc>
        <w:tc>
          <w:tcPr>
            <w:tcW w:type="dxa" w:w="4320"/>
          </w:tcPr>
          <w:p>
            <w:r>
              <w:t>Псевдо-2D (3D модели, 2D геймплей)</w:t>
            </w:r>
          </w:p>
        </w:tc>
      </w:tr>
      <w:tr>
        <w:tc>
          <w:tcPr>
            <w:tcW w:type="dxa" w:w="4320"/>
          </w:tcPr>
          <w:p>
            <w:r>
              <w:t>**Персонажи**</w:t>
            </w:r>
          </w:p>
        </w:tc>
        <w:tc>
          <w:tcPr>
            <w:tcW w:type="dxa" w:w="4320"/>
          </w:tcPr>
          <w:p>
            <w:r>
              <w:t>Стилизация под "девушек-воинов"</w:t>
            </w:r>
          </w:p>
        </w:tc>
      </w:tr>
      <w:tr>
        <w:tc>
          <w:tcPr>
            <w:tcW w:type="dxa" w:w="4320"/>
          </w:tcPr>
          <w:p>
            <w:r>
              <w:t>**Окружение**</w:t>
            </w:r>
          </w:p>
        </w:tc>
        <w:tc>
          <w:tcPr>
            <w:tcW w:type="dxa" w:w="4320"/>
          </w:tcPr>
          <w:p>
            <w:r>
              <w:t>Фэнтези локации</w:t>
            </w:r>
          </w:p>
        </w:tc>
      </w:tr>
      <w:tr>
        <w:tc>
          <w:tcPr>
            <w:tcW w:type="dxa" w:w="4320"/>
          </w:tcPr>
          <w:p>
            <w:r>
              <w:t>**UI**</w:t>
            </w:r>
          </w:p>
        </w:tc>
        <w:tc>
          <w:tcPr>
            <w:tcW w:type="dxa" w:w="4320"/>
          </w:tcPr>
          <w:p>
            <w:r>
              <w:t>Минималистичный, функциональный</w:t>
            </w:r>
          </w:p>
        </w:tc>
      </w:tr>
      <w:tr>
        <w:tc>
          <w:tcPr>
            <w:tcW w:type="dxa" w:w="4320"/>
          </w:tcPr>
          <w:p>
            <w:r>
              <w:t>**VFX**</w:t>
            </w:r>
          </w:p>
        </w:tc>
        <w:tc>
          <w:tcPr>
            <w:tcW w:type="dxa" w:w="4320"/>
          </w:tcPr>
          <w:p>
            <w:r>
              <w:t>Particle System (Unity VFX)</w:t>
            </w:r>
          </w:p>
        </w:tc>
      </w:tr>
    </w:tbl>
    <w:p>
      <w:pPr>
        <w:pStyle w:val="Heading3"/>
      </w:pPr>
      <w:r>
        <w:t>6.1.2 Требования к ассетам</w:t>
      </w:r>
    </w:p>
    <w:p>
      <w:r>
        <w:t>**Персонажи:**</w:t>
      </w:r>
    </w:p>
    <w:p>
      <w:r>
        <w:t>- Формат: FBX с анимациями</w:t>
      </w:r>
    </w:p>
    <w:p>
      <w:r>
        <w:t>- Текстуры: 512x512 или 1024x1024</w:t>
      </w:r>
    </w:p>
    <w:p>
      <w:r>
        <w:t>- Rig: Humanoid</w:t>
      </w:r>
    </w:p>
    <w:p>
      <w:r>
        <w:t>- LOD: 2 уровня (Планируется)</w:t>
      </w:r>
    </w:p>
    <w:p>
      <w:r>
        <w:t>**Окружение:**</w:t>
      </w:r>
    </w:p>
    <w:p>
      <w:r>
        <w:t>- Префабы для повторного использования</w:t>
      </w:r>
    </w:p>
    <w:p>
      <w:r>
        <w:t>- Атласы текстур для оптимизации</w:t>
      </w:r>
    </w:p>
    <w:p>
      <w:r>
        <w:t>- Occlusion Culling для больших уровней</w:t>
      </w:r>
    </w:p>
    <w:p>
      <w:r>
        <w:t>**UI:**</w:t>
      </w:r>
    </w:p>
    <w:p>
      <w:r>
        <w:t>- Спрайты: PNG с альфа-каналом</w:t>
      </w:r>
    </w:p>
    <w:p>
      <w:r>
        <w:t>- Шрифты: TMP (TextMeshPro)</w:t>
      </w:r>
    </w:p>
    <w:p>
      <w:r>
        <w:t>- Анимации: DOTween</w:t>
      </w:r>
    </w:p>
    <w:p>
      <w:pPr>
        <w:pStyle w:val="Heading2"/>
      </w:pPr>
      <w:r>
        <w:t>6.2 Аудио дизайн</w:t>
      </w:r>
    </w:p>
    <w:p>
      <w:pPr>
        <w:pStyle w:val="Heading3"/>
      </w:pPr>
      <w:r>
        <w:t>6.2.1 Категории аудио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Громкость по умолчанию</w:t>
            </w:r>
          </w:p>
        </w:tc>
      </w:tr>
      <w:tr>
        <w:tc>
          <w:tcPr>
            <w:tcW w:type="dxa" w:w="2880"/>
          </w:tcPr>
          <w:p>
            <w:r>
              <w:t>**Music**</w:t>
            </w:r>
          </w:p>
        </w:tc>
        <w:tc>
          <w:tcPr>
            <w:tcW w:type="dxa" w:w="2880"/>
          </w:tcPr>
          <w:p>
            <w:r>
              <w:t>Фоновая музыка уровней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**SFX**</w:t>
            </w:r>
          </w:p>
        </w:tc>
        <w:tc>
          <w:tcPr>
            <w:tcW w:type="dxa" w:w="2880"/>
          </w:tcPr>
          <w:p>
            <w:r>
              <w:t>Звуковые эффекты (атаки, попадания)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**UI**</w:t>
            </w:r>
          </w:p>
        </w:tc>
        <w:tc>
          <w:tcPr>
            <w:tcW w:type="dxa" w:w="2880"/>
          </w:tcPr>
          <w:p>
            <w:r>
              <w:t>Звуки интерфейса (клики, уведомления)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**Ambient**</w:t>
            </w:r>
          </w:p>
        </w:tc>
        <w:tc>
          <w:tcPr>
            <w:tcW w:type="dxa" w:w="2880"/>
          </w:tcPr>
          <w:p>
            <w:r>
              <w:t>Атмосферные звуки (Планируется)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</w:tbl>
    <w:p>
      <w:r>
        <w:t>**Ссылки на код:**</w:t>
      </w:r>
    </w:p>
    <w:p>
      <w:r>
        <w:t>- `AudioManager.cs` — Менеджер аудио</w:t>
      </w:r>
    </w:p>
    <w:p>
      <w:r>
        <w:t>- `AudioClipData.cs` — Данные клипов</w:t>
      </w:r>
    </w:p>
    <w:p>
      <w:r>
        <w:t>- `LevelMusicController.cs` — Музыка уровня</w:t>
      </w:r>
    </w:p>
    <w:p>
      <w:pPr>
        <w:pStyle w:val="Heading3"/>
      </w:pPr>
      <w:r>
        <w:t>6.2.2 Список необходимых звуков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Звук</w:t>
            </w:r>
          </w:p>
        </w:tc>
        <w:tc>
          <w:tcPr>
            <w:tcW w:type="dxa" w:w="2880"/>
          </w:tcPr>
          <w:p>
            <w:r>
              <w:t>Контекст</w:t>
            </w:r>
          </w:p>
        </w:tc>
        <w:tc>
          <w:tcPr>
            <w:tcW w:type="dxa" w:w="2880"/>
          </w:tcPr>
          <w:p>
            <w:r>
              <w:t>Приоритет</w:t>
            </w:r>
          </w:p>
        </w:tc>
      </w:tr>
      <w:tr>
        <w:tc>
          <w:tcPr>
            <w:tcW w:type="dxa" w:w="2880"/>
          </w:tcPr>
          <w:p>
            <w:r>
              <w:t>Launch</w:t>
            </w:r>
          </w:p>
        </w:tc>
        <w:tc>
          <w:tcPr>
            <w:tcW w:type="dxa" w:w="2880"/>
          </w:tcPr>
          <w:p>
            <w:r>
              <w:t>Запуск персонажа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Ability Use</w:t>
            </w:r>
          </w:p>
        </w:tc>
        <w:tc>
          <w:tcPr>
            <w:tcW w:type="dxa" w:w="2880"/>
          </w:tcPr>
          <w:p>
            <w:r>
              <w:t>Использование способности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Hit</w:t>
            </w:r>
          </w:p>
        </w:tc>
        <w:tc>
          <w:tcPr>
            <w:tcW w:type="dxa" w:w="2880"/>
          </w:tcPr>
          <w:p>
            <w:r>
              <w:t>Попадание по врагу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Death</w:t>
            </w:r>
          </w:p>
        </w:tc>
        <w:tc>
          <w:tcPr>
            <w:tcW w:type="dxa" w:w="2880"/>
          </w:tcPr>
          <w:p>
            <w:r>
              <w:t>Смерть персонажа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Coin Collect</w:t>
            </w:r>
          </w:p>
        </w:tc>
        <w:tc>
          <w:tcPr>
            <w:tcW w:type="dxa" w:w="2880"/>
          </w:tcPr>
          <w:p>
            <w:r>
              <w:t>Сбор монеты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UI Click</w:t>
            </w:r>
          </w:p>
        </w:tc>
        <w:tc>
          <w:tcPr>
            <w:tcW w:type="dxa" w:w="2880"/>
          </w:tcPr>
          <w:p>
            <w:r>
              <w:t>Клики по UI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Victory</w:t>
            </w:r>
          </w:p>
        </w:tc>
        <w:tc>
          <w:tcPr>
            <w:tcW w:type="dxa" w:w="2880"/>
          </w:tcPr>
          <w:p>
            <w:r>
              <w:t>Экран победы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</w:tr>
      <w:tr>
        <w:tc>
          <w:tcPr>
            <w:tcW w:type="dxa" w:w="2880"/>
          </w:tcPr>
          <w:p>
            <w:r>
              <w:t>Defeat</w:t>
            </w:r>
          </w:p>
        </w:tc>
        <w:tc>
          <w:tcPr>
            <w:tcW w:type="dxa" w:w="2880"/>
          </w:tcPr>
          <w:p>
            <w:r>
              <w:t>Экран поражения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</w:tr>
      <w:tr>
        <w:tc>
          <w:tcPr>
            <w:tcW w:type="dxa" w:w="2880"/>
          </w:tcPr>
          <w:p>
            <w:r>
              <w:t>Shop Purchase</w:t>
            </w:r>
          </w:p>
        </w:tc>
        <w:tc>
          <w:tcPr>
            <w:tcW w:type="dxa" w:w="2880"/>
          </w:tcPr>
          <w:p>
            <w:r>
              <w:t>Покупка в магазине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</w:tr>
      <w:tr>
        <w:tc>
          <w:tcPr>
            <w:tcW w:type="dxa" w:w="2880"/>
          </w:tcPr>
          <w:p>
            <w:r>
              <w:t>Reward</w:t>
            </w:r>
          </w:p>
        </w:tc>
        <w:tc>
          <w:tcPr>
            <w:tcW w:type="dxa" w:w="2880"/>
          </w:tcPr>
          <w:p>
            <w:r>
              <w:t>Получение награды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</w:tr>
    </w:tbl>
    <w:p>
      <w:r>
        <w:br w:type="page"/>
      </w:r>
    </w:p>
    <w:p>
      <w:pPr>
        <w:pStyle w:val="Heading1"/>
      </w:pPr>
      <w:r>
        <w:t>7. Техническая архитектура</w:t>
      </w:r>
    </w:p>
    <w:p>
      <w:pPr>
        <w:pStyle w:val="Heading2"/>
      </w:pPr>
      <w:r>
        <w:t>7.1 Общая архитектура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  ARCHITECTURE                            │</w:t>
      </w:r>
    </w:p>
    <w:p>
      <w:r>
        <w:t>│ 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┌──────────────────────────────────────────────────────┐   │</w:t>
      </w:r>
    </w:p>
    <w:p>
      <w:r>
        <w:t>│  │                    CoreManager                        │   │</w:t>
      </w:r>
    </w:p>
    <w:p>
      <w:r>
        <w:t>│  │  (Service Locator для всех систем)                   │   │</w:t>
      </w:r>
    </w:p>
    <w:p>
      <w:r>
        <w:t>│  └──────────────────────────────────────────────────────┘   │</w:t>
      </w:r>
    </w:p>
    <w:p>
      <w:r>
        <w:t>│                              ↓                               │</w:t>
      </w:r>
    </w:p>
    <w:p>
      <w:r>
        <w:t>│  ┌──────────────┐  ┌──────────────┐  ┌──────────────┐      │</w:t>
      </w:r>
    </w:p>
    <w:p>
      <w:r>
        <w:t>│  │  Core Systems│  │ Gameplay     │  │  UI Systems  │      │</w:t>
      </w:r>
    </w:p>
    <w:p>
      <w:r>
        <w:t>│  │  - SaveLoad  │  │  - Characters│  │  - Screens   │      │</w:t>
      </w:r>
    </w:p>
    <w:p>
      <w:r>
        <w:t>│  │  - Audio     │  │  - Combat    │  │  - Panels    │      │</w:t>
      </w:r>
    </w:p>
    <w:p>
      <w:r>
        <w:t>│  │  - Pool      │  │  - Phases    │  │  - Managers  │      │</w:t>
      </w:r>
    </w:p>
    <w:p>
      <w:r>
        <w:t>│  └──────────────┘  └──────────────┘  └──────────────┘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**Ссылки на код:**</w:t>
      </w:r>
    </w:p>
    <w:p>
      <w:r>
        <w:t>- `CoreManager.cs` — Центральный сервис-локатор</w:t>
      </w:r>
    </w:p>
    <w:p>
      <w:r>
        <w:t>- `GameplayCoreManager.cs` — Сервис-локатор для геймплея</w:t>
      </w:r>
    </w:p>
    <w:p>
      <w:pPr>
        <w:pStyle w:val="Heading2"/>
      </w:pPr>
      <w:r>
        <w:t>7.2 Паттерны проектирования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Паттерн</w:t>
            </w:r>
          </w:p>
        </w:tc>
        <w:tc>
          <w:tcPr>
            <w:tcW w:type="dxa" w:w="2880"/>
          </w:tcPr>
          <w:p>
            <w:r>
              <w:t>Применение</w:t>
            </w:r>
          </w:p>
        </w:tc>
        <w:tc>
          <w:tcPr>
            <w:tcW w:type="dxa" w:w="2880"/>
          </w:tcPr>
          <w:p>
            <w:r>
              <w:t>Пример в коде</w:t>
            </w:r>
          </w:p>
        </w:tc>
      </w:tr>
      <w:tr>
        <w:tc>
          <w:tcPr>
            <w:tcW w:type="dxa" w:w="2880"/>
          </w:tcPr>
          <w:p>
            <w:r>
              <w:t>**Service Locator**</w:t>
            </w:r>
          </w:p>
        </w:tc>
        <w:tc>
          <w:tcPr>
            <w:tcW w:type="dxa" w:w="2880"/>
          </w:tcPr>
          <w:p>
            <w:r>
              <w:t>Доступ к менеджерам</w:t>
            </w:r>
          </w:p>
        </w:tc>
        <w:tc>
          <w:tcPr>
            <w:tcW w:type="dxa" w:w="2880"/>
          </w:tcPr>
          <w:p>
            <w:r>
              <w:t>`CoreManager.Instance.AudioManager`</w:t>
            </w:r>
          </w:p>
        </w:tc>
      </w:tr>
      <w:tr>
        <w:tc>
          <w:tcPr>
            <w:tcW w:type="dxa" w:w="2880"/>
          </w:tcPr>
          <w:p>
            <w:r>
              <w:t>**Object Pooling**</w:t>
            </w:r>
          </w:p>
        </w:tc>
        <w:tc>
          <w:tcPr>
            <w:tcW w:type="dxa" w:w="2880"/>
          </w:tcPr>
          <w:p>
            <w:r>
              <w:t>Персонажи, снаряды, VFX</w:t>
            </w:r>
          </w:p>
        </w:tc>
        <w:tc>
          <w:tcPr>
            <w:tcW w:type="dxa" w:w="2880"/>
          </w:tcPr>
          <w:p>
            <w:r>
              <w:t>`PoolManager.cs`</w:t>
            </w:r>
          </w:p>
        </w:tc>
      </w:tr>
      <w:tr>
        <w:tc>
          <w:tcPr>
            <w:tcW w:type="dxa" w:w="2880"/>
          </w:tcPr>
          <w:p>
            <w:r>
              <w:t>**State Machine**</w:t>
            </w:r>
          </w:p>
        </w:tc>
        <w:tc>
          <w:tcPr>
            <w:tcW w:type="dxa" w:w="2880"/>
          </w:tcPr>
          <w:p>
            <w:r>
              <w:t>Фазы боя, анимации</w:t>
            </w:r>
          </w:p>
        </w:tc>
        <w:tc>
          <w:tcPr>
            <w:tcW w:type="dxa" w:w="2880"/>
          </w:tcPr>
          <w:p>
            <w:r>
              <w:t>`GamePhaseFlowController.cs`, `AnimationPhaseMachine.cs`</w:t>
            </w:r>
          </w:p>
        </w:tc>
      </w:tr>
      <w:tr>
        <w:tc>
          <w:tcPr>
            <w:tcW w:type="dxa" w:w="2880"/>
          </w:tcPr>
          <w:p>
            <w:r>
              <w:t>**Repository**</w:t>
            </w:r>
          </w:p>
        </w:tc>
        <w:tc>
          <w:tcPr>
            <w:tcW w:type="dxa" w:w="2880"/>
          </w:tcPr>
          <w:p>
            <w:r>
              <w:t>Данные предметов, миссий</w:t>
            </w:r>
          </w:p>
        </w:tc>
        <w:tc>
          <w:tcPr>
            <w:tcW w:type="dxa" w:w="2880"/>
          </w:tcPr>
          <w:p>
            <w:r>
              <w:t>`ItemSettingsRepository.cs`, `MissionsRepository.cs`</w:t>
            </w:r>
          </w:p>
        </w:tc>
      </w:tr>
      <w:tr>
        <w:tc>
          <w:tcPr>
            <w:tcW w:type="dxa" w:w="2880"/>
          </w:tcPr>
          <w:p>
            <w:r>
              <w:t>**Strategy**</w:t>
            </w:r>
          </w:p>
        </w:tc>
        <w:tc>
          <w:tcPr>
            <w:tcW w:type="dxa" w:w="2880"/>
          </w:tcPr>
          <w:p>
            <w:r>
              <w:t>Типы способностей, input</w:t>
            </w:r>
          </w:p>
        </w:tc>
        <w:tc>
          <w:tcPr>
            <w:tcW w:type="dxa" w:w="2880"/>
          </w:tcPr>
          <w:p>
            <w:r>
              <w:t>`AttackAbility` subclasses, `VirtualInput`</w:t>
            </w:r>
          </w:p>
        </w:tc>
      </w:tr>
      <w:tr>
        <w:tc>
          <w:tcPr>
            <w:tcW w:type="dxa" w:w="2880"/>
          </w:tcPr>
          <w:p>
            <w:r>
              <w:t>**Event-Driven**</w:t>
            </w:r>
          </w:p>
        </w:tc>
        <w:tc>
          <w:tcPr>
            <w:tcW w:type="dxa" w:w="2880"/>
          </w:tcPr>
          <w:p>
            <w:r>
              <w:t>Декуплинг систем</w:t>
            </w:r>
          </w:p>
        </w:tc>
        <w:tc>
          <w:tcPr>
            <w:tcW w:type="dxa" w:w="2880"/>
          </w:tcPr>
          <w:p>
            <w:r>
              <w:t>`event Action` в менеджерах</w:t>
            </w:r>
          </w:p>
        </w:tc>
      </w:tr>
      <w:tr>
        <w:tc>
          <w:tcPr>
            <w:tcW w:type="dxa" w:w="2880"/>
          </w:tcPr>
          <w:p>
            <w:r>
              <w:t>**Factory**</w:t>
            </w:r>
          </w:p>
        </w:tc>
        <w:tc>
          <w:tcPr>
            <w:tcW w:type="dxa" w:w="2880"/>
          </w:tcPr>
          <w:p>
            <w:r>
              <w:t>Создание объектов</w:t>
            </w:r>
          </w:p>
        </w:tc>
        <w:tc>
          <w:tcPr>
            <w:tcW w:type="dxa" w:w="2880"/>
          </w:tcPr>
          <w:p>
            <w:r>
              <w:t>`CharacterFactory.cs`, `VFXFactory.cs`</w:t>
            </w:r>
          </w:p>
        </w:tc>
      </w:tr>
    </w:tbl>
    <w:p>
      <w:pPr>
        <w:pStyle w:val="Heading2"/>
      </w:pPr>
      <w:r>
        <w:t>7.3 Система компонентов персонажа</w:t>
      </w:r>
    </w:p>
    <w:p>
      <w:r>
        <w:t>```</w:t>
      </w:r>
    </w:p>
    <w:p>
      <w:r>
        <w:t>CControl (Main Controller)</w:t>
      </w:r>
    </w:p>
    <w:p>
      <w:r>
        <w:t>├── CharacterHealth (HP management)</w:t>
      </w:r>
    </w:p>
    <w:p>
      <w:r>
        <w:t>├── CharacterMovement (Physics, ground detection)</w:t>
      </w:r>
    </w:p>
    <w:p>
      <w:r>
        <w:t>├── Ragdoll (Death physics)</w:t>
      </w:r>
    </w:p>
    <w:p>
      <w:r>
        <w:t>├── SubComponentsController</w:t>
      </w:r>
    </w:p>
    <w:p>
      <w:r>
        <w:t>│   ├── AnimationProcessor (Animation state machine)</w:t>
      </w:r>
    </w:p>
    <w:p>
      <w:r>
        <w:t>│   ├── BoxColliderUpdater (Dynamic colliders)</w:t>
      </w:r>
    </w:p>
    <w:p>
      <w:r>
        <w:t>│   └── [Other sub-components]</w:t>
      </w:r>
    </w:p>
    <w:p>
      <w:r>
        <w:t>└── AttackAbility (Current ability reference)</w:t>
      </w:r>
    </w:p>
    <w:p>
      <w:r>
        <w:t>```</w:t>
      </w:r>
    </w:p>
    <w:p>
      <w:r>
        <w:t>**Ссылки на код:**</w:t>
      </w:r>
    </w:p>
    <w:p>
      <w:r>
        <w:t>- `CControl.cs` — Главный контроллер</w:t>
      </w:r>
    </w:p>
    <w:p>
      <w:r>
        <w:t>- `SubComponent.cs` — Базовый класс под-компонентов</w:t>
      </w:r>
    </w:p>
    <w:p>
      <w:r>
        <w:t>- `AnimationProcessor.cs` — Обработка анимаций</w:t>
      </w:r>
    </w:p>
    <w:p>
      <w:pPr>
        <w:pStyle w:val="Heading2"/>
      </w:pPr>
      <w:r>
        <w:t>7.4 Система сохранений</w:t>
      </w:r>
    </w:p>
    <w:p>
      <w:pPr>
        <w:pStyle w:val="Heading3"/>
      </w:pPr>
      <w:r>
        <w:t>7.4.1 Интерфейсы</w:t>
      </w:r>
    </w:p>
    <w:p>
      <w:r>
        <w:t>```csharp</w:t>
      </w:r>
    </w:p>
    <w:p>
      <w:r>
        <w:t>// ISaveData.cs</w:t>
      </w:r>
    </w:p>
    <w:p>
      <w:r>
        <w:t>public interface ISaveData&lt;TEntity, TEntitySaveData&gt;</w:t>
      </w:r>
    </w:p>
    <w:p>
      <w:r>
        <w:t xml:space="preserve">    where TEntity : class, ISaveData&lt;TEntity, TEntitySaveData&gt;</w:t>
      </w:r>
    </w:p>
    <w:p>
      <w:r>
        <w:t xml:space="preserve">    where TEntitySaveData : class</w:t>
      </w:r>
    </w:p>
    <w:p>
      <w:r>
        <w:t>{</w:t>
      </w:r>
    </w:p>
    <w:p>
      <w:r>
        <w:t xml:space="preserve">    TEntitySaveData ConvertToSaveData();</w:t>
      </w:r>
    </w:p>
    <w:p>
      <w:r>
        <w:t xml:space="preserve">    UniTask UpdateFromSaveAsync(TEntitySaveData dto);</w:t>
      </w:r>
    </w:p>
    <w:p>
      <w:r>
        <w:t xml:space="preserve">    void ResetData();</w:t>
      </w:r>
    </w:p>
    <w:p>
      <w:r>
        <w:t>}</w:t>
      </w:r>
    </w:p>
    <w:p>
      <w:r>
        <w:t>// ISaveReinitManager.cs</w:t>
      </w:r>
    </w:p>
    <w:p>
      <w:r>
        <w:t>public interface ISaveReinitManager&lt;TTemplate, TSaveData, TSaveDataOutput&gt;</w:t>
      </w:r>
    </w:p>
    <w:p>
      <w:r>
        <w:t>{</w:t>
      </w:r>
    </w:p>
    <w:p>
      <w:r>
        <w:t xml:space="preserve">    event Action OnDataChanged;</w:t>
      </w:r>
    </w:p>
    <w:p>
      <w:r>
        <w:t xml:space="preserve">    void ResetManagersData();</w:t>
      </w:r>
    </w:p>
    <w:p>
      <w:r>
        <w:t xml:space="preserve">    UniTask ReinitDataFromTemplateAsync(TTemplate template);</w:t>
      </w:r>
    </w:p>
    <w:p>
      <w:r>
        <w:t xml:space="preserve">    UniTask ReinitDataFromSaveAsync(TSaveData saveData);</w:t>
      </w:r>
    </w:p>
    <w:p>
      <w:r>
        <w:t xml:space="preserve">    TSaveDataOutput ConvertDataForSave();</w:t>
      </w:r>
    </w:p>
    <w:p>
      <w:r>
        <w:t>}</w:t>
      </w:r>
    </w:p>
    <w:p>
      <w:r>
        <w:t>```</w:t>
      </w:r>
    </w:p>
    <w:p>
      <w:pPr>
        <w:pStyle w:val="Heading3"/>
      </w:pPr>
      <w:r>
        <w:t>7.4.2 Процесс сохранения</w:t>
      </w:r>
    </w:p>
    <w:p>
      <w:r>
        <w:t>```</w:t>
      </w:r>
    </w:p>
    <w:p>
      <w:r>
        <w:t>1. GameStateManager.NewGame() или ContinueGame()</w:t>
      </w:r>
    </w:p>
    <w:p>
      <w:r>
        <w:t>2. CoreManager.SaveLoadManager.SaveGame()</w:t>
      </w:r>
    </w:p>
    <w:p>
      <w:r>
        <w:t>3. SaveLoadManager iterates через registered managers</w:t>
      </w:r>
    </w:p>
    <w:p>
      <w:r>
        <w:t>4. Каждый manager вызывает ConvertDataForSave()</w:t>
      </w:r>
    </w:p>
    <w:p>
      <w:r>
        <w:t>5. Repository.SetData&lt;T&gt;(data) — сериализация в JSON</w:t>
      </w:r>
    </w:p>
    <w:p>
      <w:r>
        <w:t>6. Repository.SaveState() — запись в PlayerPrefs</w:t>
      </w:r>
    </w:p>
    <w:p>
      <w:r>
        <w:t>```</w:t>
      </w:r>
    </w:p>
    <w:p>
      <w:r>
        <w:t>**Ссылки на код:** `SaveLoadManager.cs`, `Repository.cs`</w:t>
      </w:r>
    </w:p>
    <w:p>
      <w:pPr>
        <w:pStyle w:val="Heading2"/>
      </w:pPr>
      <w:r>
        <w:t>7.5 Addressable Assets</w:t>
      </w:r>
    </w:p>
    <w:p>
      <w:pPr>
        <w:pStyle w:val="Heading3"/>
      </w:pPr>
      <w:r>
        <w:t>7.5.1 Использование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Тип ассета</w:t>
            </w:r>
          </w:p>
        </w:tc>
        <w:tc>
          <w:tcPr>
            <w:tcW w:type="dxa" w:w="2880"/>
          </w:tcPr>
          <w:p>
            <w:r>
              <w:t>Загрузка</w:t>
            </w:r>
          </w:p>
        </w:tc>
        <w:tc>
          <w:tcPr>
            <w:tcW w:type="dxa" w:w="2880"/>
          </w:tcPr>
          <w:p>
            <w:r>
              <w:t>Пример</w:t>
            </w:r>
          </w:p>
        </w:tc>
      </w:tr>
      <w:tr>
        <w:tc>
          <w:tcPr>
            <w:tcW w:type="dxa" w:w="2880"/>
          </w:tcPr>
          <w:p>
            <w:r>
              <w:t>**Sprites**</w:t>
            </w:r>
          </w:p>
        </w:tc>
        <w:tc>
          <w:tcPr>
            <w:tcW w:type="dxa" w:w="2880"/>
          </w:tcPr>
          <w:p>
            <w:r>
              <w:t>Async</w:t>
            </w:r>
          </w:p>
        </w:tc>
        <w:tc>
          <w:tcPr>
            <w:tcW w:type="dxa" w:w="2880"/>
          </w:tcPr>
          <w:p>
            <w:r>
              <w:t>`LoadSpriteAsync()`</w:t>
            </w:r>
          </w:p>
        </w:tc>
      </w:tr>
      <w:tr>
        <w:tc>
          <w:tcPr>
            <w:tcW w:type="dxa" w:w="2880"/>
          </w:tcPr>
          <w:p>
            <w:r>
              <w:t>**ScriptableObjects**</w:t>
            </w:r>
          </w:p>
        </w:tc>
        <w:tc>
          <w:tcPr>
            <w:tcW w:type="dxa" w:w="2880"/>
          </w:tcPr>
          <w:p>
            <w:r>
              <w:t>Async</w:t>
            </w:r>
          </w:p>
        </w:tc>
        <w:tc>
          <w:tcPr>
            <w:tcW w:type="dxa" w:w="2880"/>
          </w:tcPr>
          <w:p>
            <w:r>
              <w:t>`LoadScriptableObjectAsync&lt;T&gt;()`</w:t>
            </w:r>
          </w:p>
        </w:tc>
      </w:tr>
      <w:tr>
        <w:tc>
          <w:tcPr>
            <w:tcW w:type="dxa" w:w="2880"/>
          </w:tcPr>
          <w:p>
            <w:r>
              <w:t>**Prefabs**</w:t>
            </w:r>
          </w:p>
        </w:tc>
        <w:tc>
          <w:tcPr>
            <w:tcW w:type="dxa" w:w="2880"/>
          </w:tcPr>
          <w:p>
            <w:r>
              <w:t>Async</w:t>
            </w:r>
          </w:p>
        </w:tc>
        <w:tc>
          <w:tcPr>
            <w:tcW w:type="dxa" w:w="2880"/>
          </w:tcPr>
          <w:p>
            <w:r>
              <w:t>`LoadGameObjectAsync()`</w:t>
            </w:r>
          </w:p>
        </w:tc>
      </w:tr>
    </w:tbl>
    <w:p>
      <w:pPr>
        <w:pStyle w:val="Heading3"/>
      </w:pPr>
      <w:r>
        <w:t>7.5.2 Управление памятью</w:t>
      </w:r>
    </w:p>
    <w:p>
      <w:r>
        <w:t>```csharp</w:t>
      </w:r>
    </w:p>
    <w:p>
      <w:r>
        <w:t>// AddressableAssetManager.cs</w:t>
      </w:r>
    </w:p>
    <w:p>
      <w:r>
        <w:t>public void ReleaseAsset(UnityEngine.Object asset)</w:t>
      </w:r>
    </w:p>
    <w:p>
      <w:r>
        <w:t>{</w:t>
      </w:r>
    </w:p>
    <w:p>
      <w:r>
        <w:t xml:space="preserve">    if (_assetToGuidMap.TryGetValue(asset, out string guid))</w:t>
      </w:r>
    </w:p>
    <w:p>
      <w:r>
        <w:t xml:space="preserve">    {</w:t>
      </w:r>
    </w:p>
    <w:p>
      <w:r>
        <w:t xml:space="preserve">        ReleaseAssetByGuid(guid);</w:t>
      </w:r>
    </w:p>
    <w:p>
      <w:r>
        <w:t xml:space="preserve">    }</w:t>
      </w:r>
    </w:p>
    <w:p>
      <w:r>
        <w:t>}</w:t>
      </w:r>
    </w:p>
    <w:p>
      <w:r>
        <w:t>public void ReleaseAll()</w:t>
      </w:r>
    </w:p>
    <w:p>
      <w:r>
        <w:t>{</w:t>
      </w:r>
    </w:p>
    <w:p>
      <w:r>
        <w:t xml:space="preserve">    // Release all tracked assets on scene unload</w:t>
      </w:r>
    </w:p>
    <w:p>
      <w:r>
        <w:t>}</w:t>
      </w:r>
    </w:p>
    <w:p>
      <w:r>
        <w:t>```</w:t>
      </w:r>
    </w:p>
    <w:p>
      <w:r>
        <w:t>**Важно:** Вызывать `ReleaseAll()` при смене сцены</w:t>
      </w:r>
    </w:p>
    <w:p>
      <w:pPr>
        <w:pStyle w:val="Heading2"/>
      </w:pPr>
      <w:r>
        <w:t>7.6 Производительность</w:t>
      </w:r>
    </w:p>
    <w:p>
      <w:pPr>
        <w:pStyle w:val="Heading3"/>
      </w:pPr>
      <w:r>
        <w:t>7.6.1 Оптимизации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Область</w:t>
            </w:r>
          </w:p>
        </w:tc>
        <w:tc>
          <w:tcPr>
            <w:tcW w:type="dxa" w:w="2880"/>
          </w:tcPr>
          <w:p>
            <w:r>
              <w:t>Техника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**Object Pooling**</w:t>
            </w:r>
          </w:p>
        </w:tc>
        <w:tc>
          <w:tcPr>
            <w:tcW w:type="dxa" w:w="2880"/>
          </w:tcPr>
          <w:p>
            <w:r>
              <w:t>Переиспользование объектов</w:t>
            </w:r>
          </w:p>
        </w:tc>
        <w:tc>
          <w:tcPr>
            <w:tcW w:type="dxa" w:w="2880"/>
          </w:tcPr>
          <w:p>
            <w:r>
              <w:t>✅ Реализовано</w:t>
            </w:r>
          </w:p>
        </w:tc>
      </w:tr>
      <w:tr>
        <w:tc>
          <w:tcPr>
            <w:tcW w:type="dxa" w:w="2880"/>
          </w:tcPr>
          <w:p>
            <w:r>
              <w:t>**Addressables**</w:t>
            </w:r>
          </w:p>
        </w:tc>
        <w:tc>
          <w:tcPr>
            <w:tcW w:type="dxa" w:w="2880"/>
          </w:tcPr>
          <w:p>
            <w:r>
              <w:t>Async загрузка</w:t>
            </w:r>
          </w:p>
        </w:tc>
        <w:tc>
          <w:tcPr>
            <w:tcW w:type="dxa" w:w="2880"/>
          </w:tcPr>
          <w:p>
            <w:r>
              <w:t>✅ Реализовано</w:t>
            </w:r>
          </w:p>
        </w:tc>
      </w:tr>
      <w:tr>
        <w:tc>
          <w:tcPr>
            <w:tcW w:type="dxa" w:w="2880"/>
          </w:tcPr>
          <w:p>
            <w:r>
              <w:t>**DOTween**</w:t>
            </w:r>
          </w:p>
        </w:tc>
        <w:tc>
          <w:tcPr>
            <w:tcW w:type="dxa" w:w="2880"/>
          </w:tcPr>
          <w:p>
            <w:r>
              <w:t>Анимации без GC</w:t>
            </w:r>
          </w:p>
        </w:tc>
        <w:tc>
          <w:tcPr>
            <w:tcW w:type="dxa" w:w="2880"/>
          </w:tcPr>
          <w:p>
            <w:r>
              <w:t>✅ Реализовано</w:t>
            </w:r>
          </w:p>
        </w:tc>
      </w:tr>
      <w:tr>
        <w:tc>
          <w:tcPr>
            <w:tcW w:type="dxa" w:w="2880"/>
          </w:tcPr>
          <w:p>
            <w:r>
              <w:t>**UniTask**</w:t>
            </w:r>
          </w:p>
        </w:tc>
        <w:tc>
          <w:tcPr>
            <w:tcW w:type="dxa" w:w="2880"/>
          </w:tcPr>
          <w:p>
            <w:r>
              <w:t>Async/await без аллокаций</w:t>
            </w:r>
          </w:p>
        </w:tc>
        <w:tc>
          <w:tcPr>
            <w:tcW w:type="dxa" w:w="2880"/>
          </w:tcPr>
          <w:p>
            <w:r>
              <w:t>✅ Реализовано</w:t>
            </w:r>
          </w:p>
        </w:tc>
      </w:tr>
      <w:tr>
        <w:tc>
          <w:tcPr>
            <w:tcW w:type="dxa" w:w="2880"/>
          </w:tcPr>
          <w:p>
            <w:r>
              <w:t>**Layer Collisions**</w:t>
            </w:r>
          </w:p>
        </w:tc>
        <w:tc>
          <w:tcPr>
            <w:tcW w:type="dxa" w:w="2880"/>
          </w:tcPr>
          <w:p>
            <w:r>
              <w:t>Игнорирование ненужных коллизий</w:t>
            </w:r>
          </w:p>
        </w:tc>
        <w:tc>
          <w:tcPr>
            <w:tcW w:type="dxa" w:w="2880"/>
          </w:tcPr>
          <w:p>
            <w:r>
              <w:t>✅ Реализовано</w:t>
            </w:r>
          </w:p>
        </w:tc>
      </w:tr>
      <w:tr>
        <w:tc>
          <w:tcPr>
            <w:tcW w:type="dxa" w:w="2880"/>
          </w:tcPr>
          <w:p>
            <w:r>
              <w:t>**LOD**</w:t>
            </w:r>
          </w:p>
        </w:tc>
        <w:tc>
          <w:tcPr>
            <w:tcW w:type="dxa" w:w="2880"/>
          </w:tcPr>
          <w:p>
            <w:r>
              <w:t>Уровни детализации</w:t>
            </w:r>
          </w:p>
        </w:tc>
        <w:tc>
          <w:tcPr>
            <w:tcW w:type="dxa" w:w="2880"/>
          </w:tcPr>
          <w:p>
            <w:r>
              <w:t>❌ Планируется</w:t>
            </w:r>
          </w:p>
        </w:tc>
      </w:tr>
      <w:tr>
        <w:tc>
          <w:tcPr>
            <w:tcW w:type="dxa" w:w="2880"/>
          </w:tcPr>
          <w:p>
            <w:r>
              <w:t>**Occlusion Culling**</w:t>
            </w:r>
          </w:p>
        </w:tc>
        <w:tc>
          <w:tcPr>
            <w:tcW w:type="dxa" w:w="2880"/>
          </w:tcPr>
          <w:p>
            <w:r>
              <w:t>Скрытие невидимых объектов</w:t>
            </w:r>
          </w:p>
        </w:tc>
        <w:tc>
          <w:tcPr>
            <w:tcW w:type="dxa" w:w="2880"/>
          </w:tcPr>
          <w:p>
            <w:r>
              <w:t>❌ Планируется</w:t>
            </w:r>
          </w:p>
        </w:tc>
      </w:tr>
    </w:tbl>
    <w:p>
      <w:pPr>
        <w:pStyle w:val="Heading3"/>
      </w:pPr>
      <w:r>
        <w:t>7.6.2 Целевые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Платформа</w:t>
            </w:r>
          </w:p>
        </w:tc>
        <w:tc>
          <w:tcPr>
            <w:tcW w:type="dxa" w:w="2160"/>
          </w:tcPr>
          <w:p>
            <w:r>
              <w:t>FPS</w:t>
            </w:r>
          </w:p>
        </w:tc>
        <w:tc>
          <w:tcPr>
            <w:tcW w:type="dxa" w:w="2160"/>
          </w:tcPr>
          <w:p>
            <w:r>
              <w:t>Memory</w:t>
            </w:r>
          </w:p>
        </w:tc>
        <w:tc>
          <w:tcPr>
            <w:tcW w:type="dxa" w:w="2160"/>
          </w:tcPr>
          <w:p>
            <w:r>
              <w:t>Load Time</w:t>
            </w:r>
          </w:p>
        </w:tc>
      </w:tr>
      <w:tr>
        <w:tc>
          <w:tcPr>
            <w:tcW w:type="dxa" w:w="2160"/>
          </w:tcPr>
          <w:p>
            <w:r>
              <w:t>**PC**</w:t>
            </w:r>
          </w:p>
        </w:tc>
        <w:tc>
          <w:tcPr>
            <w:tcW w:type="dxa" w:w="2160"/>
          </w:tcPr>
          <w:p>
            <w:r>
              <w:t>60+</w:t>
            </w:r>
          </w:p>
        </w:tc>
        <w:tc>
          <w:tcPr>
            <w:tcW w:type="dxa" w:w="2160"/>
          </w:tcPr>
          <w:p>
            <w:r>
              <w:t>&lt; 512 MB</w:t>
            </w:r>
          </w:p>
        </w:tc>
        <w:tc>
          <w:tcPr>
            <w:tcW w:type="dxa" w:w="2160"/>
          </w:tcPr>
          <w:p>
            <w:r>
              <w:t>&lt; 5 sec</w:t>
            </w:r>
          </w:p>
        </w:tc>
      </w:tr>
      <w:tr>
        <w:tc>
          <w:tcPr>
            <w:tcW w:type="dxa" w:w="2160"/>
          </w:tcPr>
          <w:p>
            <w:r>
              <w:t>**Android**</w:t>
            </w:r>
          </w:p>
        </w:tc>
        <w:tc>
          <w:tcPr>
            <w:tcW w:type="dxa" w:w="2160"/>
          </w:tcPr>
          <w:p>
            <w:r>
              <w:t>30+</w:t>
            </w:r>
          </w:p>
        </w:tc>
        <w:tc>
          <w:tcPr>
            <w:tcW w:type="dxa" w:w="2160"/>
          </w:tcPr>
          <w:p>
            <w:r>
              <w:t>&lt; 256 MB</w:t>
            </w:r>
          </w:p>
        </w:tc>
        <w:tc>
          <w:tcPr>
            <w:tcW w:type="dxa" w:w="2160"/>
          </w:tcPr>
          <w:p>
            <w:r>
              <w:t>&lt; 10 sec</w:t>
            </w:r>
          </w:p>
        </w:tc>
      </w:tr>
      <w:tr>
        <w:tc>
          <w:tcPr>
            <w:tcW w:type="dxa" w:w="2160"/>
          </w:tcPr>
          <w:p>
            <w:r>
              <w:t>**WebGL**</w:t>
            </w:r>
          </w:p>
        </w:tc>
        <w:tc>
          <w:tcPr>
            <w:tcW w:type="dxa" w:w="2160"/>
          </w:tcPr>
          <w:p>
            <w:r>
              <w:t>30+</w:t>
            </w:r>
          </w:p>
        </w:tc>
        <w:tc>
          <w:tcPr>
            <w:tcW w:type="dxa" w:w="2160"/>
          </w:tcPr>
          <w:p>
            <w:r>
              <w:t>&lt; 128 MB</w:t>
            </w:r>
          </w:p>
        </w:tc>
        <w:tc>
          <w:tcPr>
            <w:tcW w:type="dxa" w:w="2160"/>
          </w:tcPr>
          <w:p>
            <w:r>
              <w:t>&lt; 15 sec</w:t>
            </w:r>
          </w:p>
        </w:tc>
      </w:tr>
    </w:tbl>
    <w:p>
      <w:r>
        <w:br w:type="page"/>
      </w:r>
    </w:p>
    <w:p>
      <w:pPr>
        <w:pStyle w:val="Heading1"/>
      </w:pPr>
      <w:r>
        <w:t>8. Баланс и экономика</w:t>
      </w:r>
    </w:p>
    <w:p>
      <w:pPr>
        <w:pStyle w:val="Heading2"/>
      </w:pPr>
      <w:r>
        <w:t>8.1 Формулы баланса</w:t>
      </w:r>
    </w:p>
    <w:p>
      <w:pPr>
        <w:pStyle w:val="Heading3"/>
      </w:pPr>
      <w:r>
        <w:t>8.1.1 Урон (Планируется)</w:t>
      </w:r>
    </w:p>
    <w:p>
      <w:r>
        <w:t>```</w:t>
      </w:r>
    </w:p>
    <w:p>
      <w:r>
        <w:t>BaseDamage = Attacker.Damage * (100 / (100 + Target.Defense))</w:t>
      </w:r>
    </w:p>
    <w:p>
      <w:r>
        <w:t>CritRoll = Random(0, 100)</w:t>
      </w:r>
    </w:p>
    <w:p>
      <w:r>
        <w:t>IsCrit = CritRoll &lt; Attacker.CritChance</w:t>
      </w:r>
    </w:p>
    <w:p>
      <w:r>
        <w:t>CritMultiplier = IsCrit ? (1 + Attacker.CritDamage / 100) : 1.0</w:t>
      </w:r>
    </w:p>
    <w:p>
      <w:r>
        <w:t>RandomVariance = Random(0.95, 1.05)</w:t>
      </w:r>
    </w:p>
    <w:p>
      <w:r>
        <w:t>FinalDamage = BaseDamage * CritMultiplier * RandomVariance</w:t>
      </w:r>
    </w:p>
    <w:p>
      <w:r>
        <w:t>FinalDamage = floor(FinalDamage)</w:t>
      </w:r>
    </w:p>
    <w:p>
      <w:r>
        <w:t>```</w:t>
      </w:r>
    </w:p>
    <w:p>
      <w:pPr>
        <w:pStyle w:val="Heading3"/>
      </w:pPr>
      <w:r>
        <w:t>8.1.2 Здоровье</w:t>
      </w:r>
    </w:p>
    <w:p>
      <w:r>
        <w:t>```</w:t>
      </w:r>
    </w:p>
    <w:p>
      <w:r>
        <w:t>TotalHealth = BaseHealth + EquipmentHealth + BonusHealth</w:t>
      </w:r>
    </w:p>
    <w:p>
      <w:r>
        <w:t>BaseHealth = CharacterSettings.health * (1 + Level * 0.1)</w:t>
      </w:r>
    </w:p>
    <w:p>
      <w:r>
        <w:t>EquipmentHealth = Sum(Item.HealthBonus * Item.UpgradeLevel)</w:t>
      </w:r>
    </w:p>
    <w:p>
      <w:r>
        <w:t>BonusHealth = Stage.BonusStats.health</w:t>
      </w:r>
    </w:p>
    <w:p>
      <w:r>
        <w:t>```</w:t>
      </w:r>
    </w:p>
    <w:p>
      <w:pPr>
        <w:pStyle w:val="Heading3"/>
      </w:pPr>
      <w:r>
        <w:t>8.1.3 Награды за миссии</w:t>
      </w:r>
    </w:p>
    <w:p>
      <w:r>
        <w:t>```</w:t>
      </w:r>
    </w:p>
    <w:p>
      <w:r>
        <w:t>BaseReward = Mission.RewardData.creditsAmount</w:t>
      </w:r>
    </w:p>
    <w:p>
      <w:r>
        <w:t>DifficultyMultiplier = Easy: 1.0, Normal: 1.5, Hard: 2.0</w:t>
      </w:r>
    </w:p>
    <w:p>
      <w:r>
        <w:t>CompletionBonus = StarsEarned * 50  (Планируется)</w:t>
      </w:r>
    </w:p>
    <w:p>
      <w:r>
        <w:t>FinalReward = BaseReward * DifficultyMultiplier + CompletionBonus</w:t>
      </w:r>
    </w:p>
    <w:p>
      <w:r>
        <w:t>```</w:t>
      </w:r>
    </w:p>
    <w:p>
      <w:pPr>
        <w:pStyle w:val="Heading2"/>
      </w:pPr>
      <w:r>
        <w:t>8.2 Экономика</w:t>
      </w:r>
    </w:p>
    <w:p>
      <w:pPr>
        <w:pStyle w:val="Heading3"/>
      </w:pPr>
      <w:r>
        <w:t>8.2.1 Источники кредитов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Источник</w:t>
            </w:r>
          </w:p>
        </w:tc>
        <w:tc>
          <w:tcPr>
            <w:tcW w:type="dxa" w:w="2880"/>
          </w:tcPr>
          <w:p>
            <w:r>
              <w:t>Количество</w:t>
            </w:r>
          </w:p>
        </w:tc>
        <w:tc>
          <w:tcPr>
            <w:tcW w:type="dxa" w:w="2880"/>
          </w:tcPr>
          <w:p>
            <w:r>
              <w:t>Частота</w:t>
            </w:r>
          </w:p>
        </w:tc>
      </w:tr>
      <w:tr>
        <w:tc>
          <w:tcPr>
            <w:tcW w:type="dxa" w:w="2880"/>
          </w:tcPr>
          <w:p>
            <w:r>
              <w:t>**Миссия Easy**</w:t>
            </w:r>
          </w:p>
        </w:tc>
        <w:tc>
          <w:tcPr>
            <w:tcW w:type="dxa" w:w="2880"/>
          </w:tcPr>
          <w:p>
            <w:r>
              <w:t>50-100</w:t>
            </w:r>
          </w:p>
        </w:tc>
        <w:tc>
          <w:tcPr>
            <w:tcW w:type="dxa" w:w="2880"/>
          </w:tcPr>
          <w:p>
            <w:r>
              <w:t>По завершении</w:t>
            </w:r>
          </w:p>
        </w:tc>
      </w:tr>
      <w:tr>
        <w:tc>
          <w:tcPr>
            <w:tcW w:type="dxa" w:w="2880"/>
          </w:tcPr>
          <w:p>
            <w:r>
              <w:t>**Миссия Normal**</w:t>
            </w:r>
          </w:p>
        </w:tc>
        <w:tc>
          <w:tcPr>
            <w:tcW w:type="dxa" w:w="2880"/>
          </w:tcPr>
          <w:p>
            <w:r>
              <w:t>100-200</w:t>
            </w:r>
          </w:p>
        </w:tc>
        <w:tc>
          <w:tcPr>
            <w:tcW w:type="dxa" w:w="2880"/>
          </w:tcPr>
          <w:p>
            <w:r>
              <w:t>По завершении</w:t>
            </w:r>
          </w:p>
        </w:tc>
      </w:tr>
      <w:tr>
        <w:tc>
          <w:tcPr>
            <w:tcW w:type="dxa" w:w="2880"/>
          </w:tcPr>
          <w:p>
            <w:r>
              <w:t>**Миссия Hard**</w:t>
            </w:r>
          </w:p>
        </w:tc>
        <w:tc>
          <w:tcPr>
            <w:tcW w:type="dxa" w:w="2880"/>
          </w:tcPr>
          <w:p>
            <w:r>
              <w:t>200-500</w:t>
            </w:r>
          </w:p>
        </w:tc>
        <w:tc>
          <w:tcPr>
            <w:tcW w:type="dxa" w:w="2880"/>
          </w:tcPr>
          <w:p>
            <w:r>
              <w:t>По завершении</w:t>
            </w:r>
          </w:p>
        </w:tc>
      </w:tr>
      <w:tr>
        <w:tc>
          <w:tcPr>
            <w:tcW w:type="dxa" w:w="2880"/>
          </w:tcPr>
          <w:p>
            <w:r>
              <w:t>**Монета на карте**</w:t>
            </w:r>
          </w:p>
        </w:tc>
        <w:tc>
          <w:tcPr>
            <w:tcW w:type="dxa" w:w="2880"/>
          </w:tcPr>
          <w:p>
            <w:r>
              <w:t>1-10</w:t>
            </w:r>
          </w:p>
        </w:tc>
        <w:tc>
          <w:tcPr>
            <w:tcW w:type="dxa" w:w="2880"/>
          </w:tcPr>
          <w:p>
            <w:r>
              <w:t>За сбор</w:t>
            </w:r>
          </w:p>
        </w:tc>
      </w:tr>
      <w:tr>
        <w:tc>
          <w:tcPr>
            <w:tcW w:type="dxa" w:w="2880"/>
          </w:tcPr>
          <w:p>
            <w:r>
              <w:t>**Продажа предмета**</w:t>
            </w:r>
          </w:p>
        </w:tc>
        <w:tc>
          <w:tcPr>
            <w:tcW w:type="dxa" w:w="2880"/>
          </w:tcPr>
          <w:p>
            <w:r>
              <w:t>50% цены</w:t>
            </w:r>
          </w:p>
        </w:tc>
        <w:tc>
          <w:tcPr>
            <w:tcW w:type="dxa" w:w="2880"/>
          </w:tcPr>
          <w:p>
            <w:r>
              <w:t>По запросу</w:t>
            </w:r>
          </w:p>
        </w:tc>
      </w:tr>
      <w:tr>
        <w:tc>
          <w:tcPr>
            <w:tcW w:type="dxa" w:w="2880"/>
          </w:tcPr>
          <w:p>
            <w:r>
              <w:t>**Daily Login**</w:t>
            </w:r>
          </w:p>
        </w:tc>
        <w:tc>
          <w:tcPr>
            <w:tcW w:type="dxa" w:w="2880"/>
          </w:tcPr>
          <w:p>
            <w:r>
              <w:t>100-500</w:t>
            </w:r>
          </w:p>
        </w:tc>
        <w:tc>
          <w:tcPr>
            <w:tcW w:type="dxa" w:w="2880"/>
          </w:tcPr>
          <w:p>
            <w:r>
              <w:t>Ежедневно (Планируется)</w:t>
            </w:r>
          </w:p>
        </w:tc>
      </w:tr>
    </w:tbl>
    <w:p>
      <w:pPr>
        <w:pStyle w:val="Heading3"/>
      </w:pPr>
      <w:r>
        <w:t>8.2.2 Траты кредитов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Трата</w:t>
            </w:r>
          </w:p>
        </w:tc>
        <w:tc>
          <w:tcPr>
            <w:tcW w:type="dxa" w:w="2880"/>
          </w:tcPr>
          <w:p>
            <w:r>
              <w:t>Стоимость</w:t>
            </w:r>
          </w:p>
        </w:tc>
        <w:tc>
          <w:tcPr>
            <w:tcW w:type="dxa" w:w="2880"/>
          </w:tcPr>
          <w:p>
            <w:r>
              <w:t>Частота</w:t>
            </w:r>
          </w:p>
        </w:tc>
      </w:tr>
      <w:tr>
        <w:tc>
          <w:tcPr>
            <w:tcW w:type="dxa" w:w="2880"/>
          </w:tcPr>
          <w:p>
            <w:r>
              <w:t>**Предмет Easy**</w:t>
            </w:r>
          </w:p>
        </w:tc>
        <w:tc>
          <w:tcPr>
            <w:tcW w:type="dxa" w:w="2880"/>
          </w:tcPr>
          <w:p>
            <w:r>
              <w:t>50-100</w:t>
            </w:r>
          </w:p>
        </w:tc>
        <w:tc>
          <w:tcPr>
            <w:tcW w:type="dxa" w:w="2880"/>
          </w:tcPr>
          <w:p>
            <w:r>
              <w:t>Покупка</w:t>
            </w:r>
          </w:p>
        </w:tc>
      </w:tr>
      <w:tr>
        <w:tc>
          <w:tcPr>
            <w:tcW w:type="dxa" w:w="2880"/>
          </w:tcPr>
          <w:p>
            <w:r>
              <w:t>**Предмет Normal**</w:t>
            </w:r>
          </w:p>
        </w:tc>
        <w:tc>
          <w:tcPr>
            <w:tcW w:type="dxa" w:w="2880"/>
          </w:tcPr>
          <w:p>
            <w:r>
              <w:t>100-200</w:t>
            </w:r>
          </w:p>
        </w:tc>
        <w:tc>
          <w:tcPr>
            <w:tcW w:type="dxa" w:w="2880"/>
          </w:tcPr>
          <w:p>
            <w:r>
              <w:t>Покупка</w:t>
            </w:r>
          </w:p>
        </w:tc>
      </w:tr>
      <w:tr>
        <w:tc>
          <w:tcPr>
            <w:tcW w:type="dxa" w:w="2880"/>
          </w:tcPr>
          <w:p>
            <w:r>
              <w:t>**Предмет Hard**</w:t>
            </w:r>
          </w:p>
        </w:tc>
        <w:tc>
          <w:tcPr>
            <w:tcW w:type="dxa" w:w="2880"/>
          </w:tcPr>
          <w:p>
            <w:r>
              <w:t>200-500</w:t>
            </w:r>
          </w:p>
        </w:tc>
        <w:tc>
          <w:tcPr>
            <w:tcW w:type="dxa" w:w="2880"/>
          </w:tcPr>
          <w:p>
            <w:r>
              <w:t>Покупка</w:t>
            </w:r>
          </w:p>
        </w:tc>
      </w:tr>
      <w:tr>
        <w:tc>
          <w:tcPr>
            <w:tcW w:type="dxa" w:w="2880"/>
          </w:tcPr>
          <w:p>
            <w:r>
              <w:t>**Refresh Shop**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1 раз / 24 часа</w:t>
            </w:r>
          </w:p>
        </w:tc>
      </w:tr>
      <w:tr>
        <w:tc>
          <w:tcPr>
            <w:tcW w:type="dxa" w:w="2880"/>
          </w:tcPr>
          <w:p>
            <w:r>
              <w:t>**Слот инвентаря**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Одноразово (Планируется)</w:t>
            </w:r>
          </w:p>
        </w:tc>
      </w:tr>
      <w:tr>
        <w:tc>
          <w:tcPr>
            <w:tcW w:type="dxa" w:w="2880"/>
          </w:tcPr>
          <w:p>
            <w:r>
              <w:t>**Лутбокс**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Покупка (Планируется)</w:t>
            </w:r>
          </w:p>
        </w:tc>
      </w:tr>
    </w:tbl>
    <w:p>
      <w:pPr>
        <w:pStyle w:val="Heading3"/>
      </w:pPr>
      <w:r>
        <w:t>8.2.3 Прогрессия цен</w:t>
      </w:r>
    </w:p>
    <w:p>
      <w:r>
        <w:t>```</w:t>
      </w:r>
    </w:p>
    <w:p>
      <w:r>
        <w:t>ItemPrice = BasePrice * (1 + UpgradeLevel * 0.2)</w:t>
      </w:r>
    </w:p>
    <w:p>
      <w:r>
        <w:t>UpgradeCost = BaseUpgradeCost * UpgradeLevel</w:t>
      </w:r>
    </w:p>
    <w:p>
      <w:r>
        <w:t>```</w:t>
      </w:r>
    </w:p>
    <w:p>
      <w:pPr>
        <w:pStyle w:val="Heading2"/>
      </w:pPr>
      <w:r>
        <w:t>8.3 Баланс персонажей</w:t>
      </w:r>
    </w:p>
    <w:p>
      <w:pPr>
        <w:pStyle w:val="Heading3"/>
      </w:pPr>
      <w:r>
        <w:t>8.3.1 Базовые статы (Пример)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>
              <w:t>Health</w:t>
            </w:r>
          </w:p>
        </w:tc>
        <w:tc>
          <w:tcPr>
            <w:tcW w:type="dxa" w:w="2160"/>
          </w:tcPr>
          <w:p>
            <w:r>
              <w:t>Damage</w:t>
            </w:r>
          </w:p>
        </w:tc>
        <w:tc>
          <w:tcPr>
            <w:tcW w:type="dxa" w:w="2160"/>
          </w:tcPr>
          <w:p>
            <w:r>
              <w:t>Особенности</w:t>
            </w:r>
          </w:p>
        </w:tc>
      </w:tr>
      <w:tr>
        <w:tc>
          <w:tcPr>
            <w:tcW w:type="dxa" w:w="2160"/>
          </w:tcPr>
          <w:p>
            <w:r>
              <w:t>**Ground**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Базовый</w:t>
            </w:r>
          </w:p>
        </w:tc>
      </w:tr>
      <w:tr>
        <w:tc>
          <w:tcPr>
            <w:tcW w:type="dxa" w:w="2160"/>
          </w:tcPr>
          <w:p>
            <w:r>
              <w:t>**AirToGround**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Мобильность</w:t>
            </w:r>
          </w:p>
        </w:tc>
      </w:tr>
      <w:tr>
        <w:tc>
          <w:tcPr>
            <w:tcW w:type="dxa" w:w="2160"/>
          </w:tcPr>
          <w:p>
            <w:r>
              <w:t>**Air**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Полёт</w:t>
            </w:r>
          </w:p>
        </w:tc>
      </w:tr>
    </w:tbl>
    <w:p>
      <w:pPr>
        <w:pStyle w:val="Heading3"/>
      </w:pPr>
      <w:r>
        <w:t>8.3.2 Масштабирование по уровням</w:t>
      </w:r>
    </w:p>
    <w:p>
      <w:r>
        <w:t>```</w:t>
      </w:r>
    </w:p>
    <w:p>
      <w:r>
        <w:t>StatAtLevel = BaseStat * (1 + (Level - 1) * 0.05)</w:t>
      </w:r>
    </w:p>
    <w:p>
      <w:r>
        <w:t>// Пример: Level 10 Ground = 100 * 1.45 = 145 HP</w:t>
      </w:r>
    </w:p>
    <w:p>
      <w:r>
        <w:t>```</w:t>
      </w:r>
    </w:p>
    <w:p>
      <w:pPr>
        <w:pStyle w:val="Heading2"/>
      </w:pPr>
      <w:r>
        <w:t>8.4 Баланс врагов</w:t>
      </w:r>
    </w:p>
    <w:p>
      <w:pPr>
        <w:pStyle w:val="Heading3"/>
      </w:pPr>
      <w:r>
        <w:t>8.4.1 Стадии сложности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Сложность</w:t>
            </w:r>
          </w:p>
        </w:tc>
        <w:tc>
          <w:tcPr>
            <w:tcW w:type="dxa" w:w="2160"/>
          </w:tcPr>
          <w:p>
            <w:r>
              <w:t>HP Multiplier</w:t>
            </w:r>
          </w:p>
        </w:tc>
        <w:tc>
          <w:tcPr>
            <w:tcW w:type="dxa" w:w="2160"/>
          </w:tcPr>
          <w:p>
            <w:r>
              <w:t>Damage Multiplier</w:t>
            </w:r>
          </w:p>
        </w:tc>
        <w:tc>
          <w:tcPr>
            <w:tcW w:type="dxa" w:w="2160"/>
          </w:tcPr>
          <w:p>
            <w:r>
              <w:t>Count Multiplier</w:t>
            </w:r>
          </w:p>
        </w:tc>
      </w:tr>
      <w:tr>
        <w:tc>
          <w:tcPr>
            <w:tcW w:type="dxa" w:w="2160"/>
          </w:tcPr>
          <w:p>
            <w:r>
              <w:t>**Easy**</w:t>
            </w:r>
          </w:p>
        </w:tc>
        <w:tc>
          <w:tcPr>
            <w:tcW w:type="dxa" w:w="2160"/>
          </w:tcPr>
          <w:p>
            <w:r>
              <w:t>1.0x</w:t>
            </w:r>
          </w:p>
        </w:tc>
        <w:tc>
          <w:tcPr>
            <w:tcW w:type="dxa" w:w="2160"/>
          </w:tcPr>
          <w:p>
            <w:r>
              <w:t>1.0x</w:t>
            </w:r>
          </w:p>
        </w:tc>
        <w:tc>
          <w:tcPr>
            <w:tcW w:type="dxa" w:w="2160"/>
          </w:tcPr>
          <w:p>
            <w:r>
              <w:t>1.0x</w:t>
            </w:r>
          </w:p>
        </w:tc>
      </w:tr>
      <w:tr>
        <w:tc>
          <w:tcPr>
            <w:tcW w:type="dxa" w:w="2160"/>
          </w:tcPr>
          <w:p>
            <w:r>
              <w:t>**Normal**</w:t>
            </w:r>
          </w:p>
        </w:tc>
        <w:tc>
          <w:tcPr>
            <w:tcW w:type="dxa" w:w="2160"/>
          </w:tcPr>
          <w:p>
            <w:r>
              <w:t>1.5x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**Hard**</w:t>
            </w:r>
          </w:p>
        </w:tc>
        <w:tc>
          <w:tcPr>
            <w:tcW w:type="dxa" w:w="2160"/>
          </w:tcPr>
          <w:p>
            <w:r>
              <w:t>2.0x</w:t>
            </w:r>
          </w:p>
        </w:tc>
        <w:tc>
          <w:tcPr>
            <w:tcW w:type="dxa" w:w="2160"/>
          </w:tcPr>
          <w:p>
            <w:r>
              <w:t>1.5x</w:t>
            </w:r>
          </w:p>
        </w:tc>
        <w:tc>
          <w:tcPr>
            <w:tcW w:type="dxa" w:w="2160"/>
          </w:tcPr>
          <w:p>
            <w:r>
              <w:t>1.5x</w:t>
            </w:r>
          </w:p>
        </w:tc>
      </w:tr>
    </w:tbl>
    <w:p>
      <w:pPr>
        <w:pStyle w:val="Heading3"/>
      </w:pPr>
      <w:r>
        <w:t>8.4.2 Прогрессия по стадиям</w:t>
      </w:r>
    </w:p>
    <w:p>
      <w:r>
        <w:t>```</w:t>
      </w:r>
    </w:p>
    <w:p>
      <w:r>
        <w:t>EnemyHP_StageN = BaseHP * (1 + (N - 1) * 0.2)</w:t>
      </w:r>
    </w:p>
    <w:p>
      <w:r>
        <w:t>EnemyDamage_StageN = BaseDamage * (1 + (N - 1) * 0.15)</w:t>
      </w:r>
    </w:p>
    <w:p>
      <w:r>
        <w:t>```</w:t>
      </w:r>
    </w:p>
    <w:p>
      <w:r>
        <w:br w:type="page"/>
      </w:r>
    </w:p>
    <w:p>
      <w:pPr>
        <w:pStyle w:val="Heading1"/>
      </w:pPr>
      <w:r>
        <w:t>9. План производства</w:t>
      </w:r>
    </w:p>
    <w:p>
      <w:pPr>
        <w:pStyle w:val="Heading2"/>
      </w:pPr>
      <w:r>
        <w:t>9.1 Этапы разработки</w:t>
      </w:r>
    </w:p>
    <w:p>
      <w:pPr>
        <w:pStyle w:val="Heading3"/>
      </w:pPr>
      <w:r>
        <w:t>9.1.1 Pre-Production (Q2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Задача</w:t>
            </w:r>
          </w:p>
        </w:tc>
        <w:tc>
          <w:tcPr>
            <w:tcW w:type="dxa" w:w="2880"/>
          </w:tcPr>
          <w:p>
            <w:r>
              <w:t>Длительность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GDD создание</w:t>
            </w:r>
          </w:p>
        </w:tc>
        <w:tc>
          <w:tcPr>
            <w:tcW w:type="dxa" w:w="2880"/>
          </w:tcPr>
          <w:p>
            <w:r>
              <w:t>2 недели</w:t>
            </w:r>
          </w:p>
        </w:tc>
        <w:tc>
          <w:tcPr>
            <w:tcW w:type="dxa" w:w="2880"/>
          </w:tcPr>
          <w:p>
            <w:r>
              <w:t>✅ В процессе</w:t>
            </w:r>
          </w:p>
        </w:tc>
      </w:tr>
      <w:tr>
        <w:tc>
          <w:tcPr>
            <w:tcW w:type="dxa" w:w="2880"/>
          </w:tcPr>
          <w:p>
            <w:r>
              <w:t>Прототип механик</w:t>
            </w:r>
          </w:p>
        </w:tc>
        <w:tc>
          <w:tcPr>
            <w:tcW w:type="dxa" w:w="2880"/>
          </w:tcPr>
          <w:p>
            <w:r>
              <w:t>4 недели</w:t>
            </w:r>
          </w:p>
        </w:tc>
        <w:tc>
          <w:tcPr>
            <w:tcW w:type="dxa" w:w="2880"/>
          </w:tcPr>
          <w:p>
            <w:r>
              <w:t>✅ Завершено</w:t>
            </w:r>
          </w:p>
        </w:tc>
      </w:tr>
      <w:tr>
        <w:tc>
          <w:tcPr>
            <w:tcW w:type="dxa" w:w="2880"/>
          </w:tcPr>
          <w:p>
            <w:r>
              <w:t>Арт концепты</w:t>
            </w:r>
          </w:p>
        </w:tc>
        <w:tc>
          <w:tcPr>
            <w:tcW w:type="dxa" w:w="2880"/>
          </w:tcPr>
          <w:p>
            <w:r>
              <w:t>3 недели</w:t>
            </w:r>
          </w:p>
        </w:tc>
        <w:tc>
          <w:tcPr>
            <w:tcW w:type="dxa" w:w="2880"/>
          </w:tcPr>
          <w:p>
            <w:r>
              <w:t>⚠️ В процессе</w:t>
            </w:r>
          </w:p>
        </w:tc>
      </w:tr>
      <w:tr>
        <w:tc>
          <w:tcPr>
            <w:tcW w:type="dxa" w:w="2880"/>
          </w:tcPr>
          <w:p>
            <w:r>
              <w:t>Технический дизайн</w:t>
            </w:r>
          </w:p>
        </w:tc>
        <w:tc>
          <w:tcPr>
            <w:tcW w:type="dxa" w:w="2880"/>
          </w:tcPr>
          <w:p>
            <w:r>
              <w:t>2 недели</w:t>
            </w:r>
          </w:p>
        </w:tc>
        <w:tc>
          <w:tcPr>
            <w:tcW w:type="dxa" w:w="2880"/>
          </w:tcPr>
          <w:p>
            <w:r>
              <w:t>⚠️ В процессе</w:t>
            </w:r>
          </w:p>
        </w:tc>
      </w:tr>
    </w:tbl>
    <w:p>
      <w:pPr>
        <w:pStyle w:val="Heading3"/>
      </w:pPr>
      <w:r>
        <w:t>9.1.2 Production Phase 1 (Q3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Задача</w:t>
            </w:r>
          </w:p>
        </w:tc>
        <w:tc>
          <w:tcPr>
            <w:tcW w:type="dxa" w:w="2880"/>
          </w:tcPr>
          <w:p>
            <w:r>
              <w:t>Длительность</w:t>
            </w:r>
          </w:p>
        </w:tc>
        <w:tc>
          <w:tcPr>
            <w:tcW w:type="dxa" w:w="2880"/>
          </w:tcPr>
          <w:p>
            <w:r>
              <w:t>Приоритет</w:t>
            </w:r>
          </w:p>
        </w:tc>
      </w:tr>
      <w:tr>
        <w:tc>
          <w:tcPr>
            <w:tcW w:type="dxa" w:w="2880"/>
          </w:tcPr>
          <w:p>
            <w:r>
              <w:t>Нарратив/Сюжет</w:t>
            </w:r>
          </w:p>
        </w:tc>
        <w:tc>
          <w:tcPr>
            <w:tcW w:type="dxa" w:w="2880"/>
          </w:tcPr>
          <w:p>
            <w:r>
              <w:t>4 недели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Система критов/уклонения</w:t>
            </w:r>
          </w:p>
        </w:tc>
        <w:tc>
          <w:tcPr>
            <w:tcW w:type="dxa" w:w="2880"/>
          </w:tcPr>
          <w:p>
            <w:r>
              <w:t>3 недели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Босс-уровни</w:t>
            </w:r>
          </w:p>
        </w:tc>
        <w:tc>
          <w:tcPr>
            <w:tcW w:type="dxa" w:w="2880"/>
          </w:tcPr>
          <w:p>
            <w:r>
              <w:t>4 недели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10 уникальных персонажей</w:t>
            </w:r>
          </w:p>
        </w:tc>
        <w:tc>
          <w:tcPr>
            <w:tcW w:type="dxa" w:w="2880"/>
          </w:tcPr>
          <w:p>
            <w:r>
              <w:t>6 недель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20 миссий</w:t>
            </w:r>
          </w:p>
        </w:tc>
        <w:tc>
          <w:tcPr>
            <w:tcW w:type="dxa" w:w="2880"/>
          </w:tcPr>
          <w:p>
            <w:r>
              <w:t>4 недели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</w:tbl>
    <w:p>
      <w:pPr>
        <w:pStyle w:val="Heading3"/>
      </w:pPr>
      <w:r>
        <w:t>9.1.3 Production Phase 2 (Q4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Задача</w:t>
            </w:r>
          </w:p>
        </w:tc>
        <w:tc>
          <w:tcPr>
            <w:tcW w:type="dxa" w:w="2880"/>
          </w:tcPr>
          <w:p>
            <w:r>
              <w:t>Длительность</w:t>
            </w:r>
          </w:p>
        </w:tc>
        <w:tc>
          <w:tcPr>
            <w:tcW w:type="dxa" w:w="2880"/>
          </w:tcPr>
          <w:p>
            <w:r>
              <w:t>Приоритет</w:t>
            </w:r>
          </w:p>
        </w:tc>
      </w:tr>
      <w:tr>
        <w:tc>
          <w:tcPr>
            <w:tcW w:type="dxa" w:w="2880"/>
          </w:tcPr>
          <w:p>
            <w:r>
              <w:t>Лутбоксы</w:t>
            </w:r>
          </w:p>
        </w:tc>
        <w:tc>
          <w:tcPr>
            <w:tcW w:type="dxa" w:w="2880"/>
          </w:tcPr>
          <w:p>
            <w:r>
              <w:t>3 недели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</w:tr>
      <w:tr>
        <w:tc>
          <w:tcPr>
            <w:tcW w:type="dxa" w:w="2880"/>
          </w:tcPr>
          <w:p>
            <w:r>
              <w:t>Скины персонажей</w:t>
            </w:r>
          </w:p>
        </w:tc>
        <w:tc>
          <w:tcPr>
            <w:tcW w:type="dxa" w:w="2880"/>
          </w:tcPr>
          <w:p>
            <w:r>
              <w:t>4 недели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</w:tr>
      <w:tr>
        <w:tc>
          <w:tcPr>
            <w:tcW w:type="dxa" w:w="2880"/>
          </w:tcPr>
          <w:p>
            <w:r>
              <w:t>Daily Login Rewards</w:t>
            </w:r>
          </w:p>
        </w:tc>
        <w:tc>
          <w:tcPr>
            <w:tcW w:type="dxa" w:w="2880"/>
          </w:tcPr>
          <w:p>
            <w:r>
              <w:t>2 недели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</w:tr>
      <w:tr>
        <w:tc>
          <w:tcPr>
            <w:tcW w:type="dxa" w:w="2880"/>
          </w:tcPr>
          <w:p>
            <w:r>
              <w:t>Оптимизация под Android</w:t>
            </w:r>
          </w:p>
        </w:tc>
        <w:tc>
          <w:tcPr>
            <w:tcW w:type="dxa" w:w="2880"/>
          </w:tcPr>
          <w:p>
            <w:r>
              <w:t>3 недели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Beta тестирование</w:t>
            </w:r>
          </w:p>
        </w:tc>
        <w:tc>
          <w:tcPr>
            <w:tcW w:type="dxa" w:w="2880"/>
          </w:tcPr>
          <w:p>
            <w:r>
              <w:t>4 недели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</w:tbl>
    <w:p>
      <w:pPr>
        <w:pStyle w:val="Heading3"/>
      </w:pPr>
      <w:r>
        <w:t>9.1.4 Launch (Q1 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Задача</w:t>
            </w:r>
          </w:p>
        </w:tc>
        <w:tc>
          <w:tcPr>
            <w:tcW w:type="dxa" w:w="2880"/>
          </w:tcPr>
          <w:p>
            <w:r>
              <w:t>Длительность</w:t>
            </w:r>
          </w:p>
        </w:tc>
        <w:tc>
          <w:tcPr>
            <w:tcW w:type="dxa" w:w="2880"/>
          </w:tcPr>
          <w:p>
            <w:r>
              <w:t>Приоритет</w:t>
            </w:r>
          </w:p>
        </w:tc>
      </w:tr>
      <w:tr>
        <w:tc>
          <w:tcPr>
            <w:tcW w:type="dxa" w:w="2880"/>
          </w:tcPr>
          <w:p>
            <w:r>
              <w:t>Polishing</w:t>
            </w:r>
          </w:p>
        </w:tc>
        <w:tc>
          <w:tcPr>
            <w:tcW w:type="dxa" w:w="2880"/>
          </w:tcPr>
          <w:p>
            <w:r>
              <w:t>4 недели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6 недель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Soft Launch (WebGL)</w:t>
            </w:r>
          </w:p>
        </w:tc>
        <w:tc>
          <w:tcPr>
            <w:tcW w:type="dxa" w:w="2880"/>
          </w:tcPr>
          <w:p>
            <w:r>
              <w:t>2 недели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</w:tr>
      <w:tr>
        <w:tc>
          <w:tcPr>
            <w:tcW w:type="dxa" w:w="2880"/>
          </w:tcPr>
          <w:p>
            <w:r>
              <w:t>Global Launch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</w:tbl>
    <w:p>
      <w:pPr>
        <w:pStyle w:val="Heading2"/>
      </w:pPr>
      <w:r>
        <w:t>9.2 Риски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Риск</w:t>
            </w:r>
          </w:p>
        </w:tc>
        <w:tc>
          <w:tcPr>
            <w:tcW w:type="dxa" w:w="2160"/>
          </w:tcPr>
          <w:p>
            <w:r>
              <w:t>Вероятность</w:t>
            </w:r>
          </w:p>
        </w:tc>
        <w:tc>
          <w:tcPr>
            <w:tcW w:type="dxa" w:w="2160"/>
          </w:tcPr>
          <w:p>
            <w:r>
              <w:t>Влияние</w:t>
            </w:r>
          </w:p>
        </w:tc>
        <w:tc>
          <w:tcPr>
            <w:tcW w:type="dxa" w:w="2160"/>
          </w:tcPr>
          <w:p>
            <w:r>
              <w:t>Митигация</w:t>
            </w:r>
          </w:p>
        </w:tc>
      </w:tr>
      <w:tr>
        <w:tc>
          <w:tcPr>
            <w:tcW w:type="dxa" w:w="2160"/>
          </w:tcPr>
          <w:p>
            <w:r>
              <w:t>**Баланс сломан**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Итеративное тестирование, analytics</w:t>
            </w:r>
          </w:p>
        </w:tc>
      </w:tr>
      <w:tr>
        <w:tc>
          <w:tcPr>
            <w:tcW w:type="dxa" w:w="2160"/>
          </w:tcPr>
          <w:p>
            <w:r>
              <w:t>**Производительность на Android**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Раннее тестирование, оптимизация</w:t>
            </w:r>
          </w:p>
        </w:tc>
      </w:tr>
      <w:tr>
        <w:tc>
          <w:tcPr>
            <w:tcW w:type="dxa" w:w="2160"/>
          </w:tcPr>
          <w:p>
            <w:r>
              <w:t>**Задержка контента**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Среднее</w:t>
            </w:r>
          </w:p>
        </w:tc>
        <w:tc>
          <w:tcPr>
            <w:tcW w:type="dxa" w:w="2160"/>
          </w:tcPr>
          <w:p>
            <w:r>
              <w:t>Приоритизация, MVP подход</w:t>
            </w:r>
          </w:p>
        </w:tc>
      </w:tr>
      <w:tr>
        <w:tc>
          <w:tcPr>
            <w:tcW w:type="dxa" w:w="2160"/>
          </w:tcPr>
          <w:p>
            <w:r>
              <w:t>**Баги сохранений**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Unit tests, backup saves</w:t>
            </w:r>
          </w:p>
        </w:tc>
      </w:tr>
    </w:tbl>
    <w:p>
      <w:pPr>
        <w:pStyle w:val="Heading2"/>
      </w:pPr>
      <w:r>
        <w:t>9.3 QA план</w:t>
      </w:r>
    </w:p>
    <w:p>
      <w:pPr>
        <w:pStyle w:val="Heading3"/>
      </w:pPr>
      <w:r>
        <w:t>9.3.1 Типы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Частота</w:t>
            </w:r>
          </w:p>
        </w:tc>
      </w:tr>
      <w:tr>
        <w:tc>
          <w:tcPr>
            <w:tcW w:type="dxa" w:w="2880"/>
          </w:tcPr>
          <w:p>
            <w:r>
              <w:t>**Unit Tests**</w:t>
            </w:r>
          </w:p>
        </w:tc>
        <w:tc>
          <w:tcPr>
            <w:tcW w:type="dxa" w:w="2880"/>
          </w:tcPr>
          <w:p>
            <w:r>
              <w:t>Тесты отдельных методов</w:t>
            </w:r>
          </w:p>
        </w:tc>
        <w:tc>
          <w:tcPr>
            <w:tcW w:type="dxa" w:w="2880"/>
          </w:tcPr>
          <w:p>
            <w:r>
              <w:t>При каждом коммите</w:t>
            </w:r>
          </w:p>
        </w:tc>
      </w:tr>
      <w:tr>
        <w:tc>
          <w:tcPr>
            <w:tcW w:type="dxa" w:w="2880"/>
          </w:tcPr>
          <w:p>
            <w:r>
              <w:t>**Integration Tests**</w:t>
            </w:r>
          </w:p>
        </w:tc>
        <w:tc>
          <w:tcPr>
            <w:tcW w:type="dxa" w:w="2880"/>
          </w:tcPr>
          <w:p>
            <w:r>
              <w:t>Тесты взаимодействия систем</w:t>
            </w:r>
          </w:p>
        </w:tc>
        <w:tc>
          <w:tcPr>
            <w:tcW w:type="dxa" w:w="2880"/>
          </w:tcPr>
          <w:p>
            <w:r>
              <w:t>Еженедельно</w:t>
            </w:r>
          </w:p>
        </w:tc>
      </w:tr>
      <w:tr>
        <w:tc>
          <w:tcPr>
            <w:tcW w:type="dxa" w:w="2880"/>
          </w:tcPr>
          <w:p>
            <w:r>
              <w:t>**Play Tests**</w:t>
            </w:r>
          </w:p>
        </w:tc>
        <w:tc>
          <w:tcPr>
            <w:tcW w:type="dxa" w:w="2880"/>
          </w:tcPr>
          <w:p>
            <w:r>
              <w:t>Ручное тестирование геймплея</w:t>
            </w:r>
          </w:p>
        </w:tc>
        <w:tc>
          <w:tcPr>
            <w:tcW w:type="dxa" w:w="2880"/>
          </w:tcPr>
          <w:p>
            <w:r>
              <w:t>Еженедельно</w:t>
            </w:r>
          </w:p>
        </w:tc>
      </w:tr>
      <w:tr>
        <w:tc>
          <w:tcPr>
            <w:tcW w:type="dxa" w:w="2880"/>
          </w:tcPr>
          <w:p>
            <w:r>
              <w:t>**Performance Tests**</w:t>
            </w:r>
          </w:p>
        </w:tc>
        <w:tc>
          <w:tcPr>
            <w:tcW w:type="dxa" w:w="2880"/>
          </w:tcPr>
          <w:p>
            <w:r>
              <w:t>FPS, memory, load time</w:t>
            </w:r>
          </w:p>
        </w:tc>
        <w:tc>
          <w:tcPr>
            <w:tcW w:type="dxa" w:w="2880"/>
          </w:tcPr>
          <w:p>
            <w:r>
              <w:t>Перед релизом</w:t>
            </w:r>
          </w:p>
        </w:tc>
      </w:tr>
      <w:tr>
        <w:tc>
          <w:tcPr>
            <w:tcW w:type="dxa" w:w="2880"/>
          </w:tcPr>
          <w:p>
            <w:r>
              <w:t>**Compatibility Tests**</w:t>
            </w:r>
          </w:p>
        </w:tc>
        <w:tc>
          <w:tcPr>
            <w:tcW w:type="dxa" w:w="2880"/>
          </w:tcPr>
          <w:p>
            <w:r>
              <w:t>Разные устройства/OS</w:t>
            </w:r>
          </w:p>
        </w:tc>
        <w:tc>
          <w:tcPr>
            <w:tcW w:type="dxa" w:w="2880"/>
          </w:tcPr>
          <w:p>
            <w:r>
              <w:t>Перед релизом</w:t>
            </w:r>
          </w:p>
        </w:tc>
      </w:tr>
    </w:tbl>
    <w:p>
      <w:pPr>
        <w:pStyle w:val="Heading3"/>
      </w:pPr>
      <w:r>
        <w:t>9.3.2 Чек-листы</w:t>
      </w:r>
    </w:p>
    <w:p>
      <w:r>
        <w:t>**Launch Phase:**</w:t>
      </w:r>
    </w:p>
    <w:p>
      <w:r>
        <w:t>- [ ] Запуск всех типов персонажей работает</w:t>
      </w:r>
    </w:p>
    <w:p>
      <w:r>
        <w:t>- [ ] Траектория отображается корректно</w:t>
      </w:r>
    </w:p>
    <w:p>
      <w:r>
        <w:t>- [ ] Отмена запуска работает</w:t>
      </w:r>
    </w:p>
    <w:p>
      <w:r>
        <w:t>- [ ] Смена персонажа работает</w:t>
      </w:r>
    </w:p>
    <w:p>
      <w:r>
        <w:t>- [ ] Камера следует за персонажем</w:t>
      </w:r>
    </w:p>
    <w:p>
      <w:r>
        <w:t>**Alternate Phase:**</w:t>
      </w:r>
    </w:p>
    <w:p>
      <w:r>
        <w:t>- [ ] Очередь ходов строится правильно</w:t>
      </w:r>
    </w:p>
    <w:p>
      <w:r>
        <w:t>- [ ] Враги атакуют в правильном порядке</w:t>
      </w:r>
    </w:p>
    <w:p>
      <w:r>
        <w:t>- [ ] Последний запущенный не атакует</w:t>
      </w:r>
    </w:p>
    <w:p>
      <w:r>
        <w:t>- [ ] Таймер завершения хода работает</w:t>
      </w:r>
    </w:p>
    <w:p>
      <w:r>
        <w:t>**Meta-Game:**</w:t>
      </w:r>
    </w:p>
    <w:p>
      <w:r>
        <w:t>- [ ] Сохранение/загрузка работает</w:t>
      </w:r>
    </w:p>
    <w:p>
      <w:r>
        <w:t>- [ ] Награды начисляются корректно</w:t>
      </w:r>
    </w:p>
    <w:p>
      <w:r>
        <w:t>- [ ] Магазин обновляется по таймеру</w:t>
      </w:r>
    </w:p>
    <w:p>
      <w:r>
        <w:t>- [ ] Инвентарь сохраняется</w:t>
      </w:r>
    </w:p>
    <w:p>
      <w:r>
        <w:br w:type="page"/>
      </w:r>
    </w:p>
    <w:p>
      <w:pPr>
        <w:pStyle w:val="Heading1"/>
      </w:pPr>
      <w:r>
        <w:t>10. Приложения</w:t>
      </w:r>
    </w:p>
    <w:p>
      <w:pPr>
        <w:pStyle w:val="Heading2"/>
      </w:pPr>
      <w:r>
        <w:t>10.1 Глоссарий терминов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Термин</w:t>
            </w:r>
          </w:p>
        </w:tc>
        <w:tc>
          <w:tcPr>
            <w:tcW w:type="dxa" w:w="4320"/>
          </w:tcPr>
          <w:p>
            <w:r>
              <w:t>Определение</w:t>
            </w:r>
          </w:p>
        </w:tc>
      </w:tr>
      <w:tr>
        <w:tc>
          <w:tcPr>
            <w:tcW w:type="dxa" w:w="4320"/>
          </w:tcPr>
          <w:p>
            <w:r>
              <w:t>**Launch Phase**</w:t>
            </w:r>
          </w:p>
        </w:tc>
        <w:tc>
          <w:tcPr>
            <w:tcW w:type="dxa" w:w="4320"/>
          </w:tcPr>
          <w:p>
            <w:r>
              <w:t>Фаза запуска персонажа игроком</w:t>
            </w:r>
          </w:p>
        </w:tc>
      </w:tr>
      <w:tr>
        <w:tc>
          <w:tcPr>
            <w:tcW w:type="dxa" w:w="4320"/>
          </w:tcPr>
          <w:p>
            <w:r>
              <w:t>**Alternate Phase**</w:t>
            </w:r>
          </w:p>
        </w:tc>
        <w:tc>
          <w:tcPr>
            <w:tcW w:type="dxa" w:w="4320"/>
          </w:tcPr>
          <w:p>
            <w:r>
              <w:t>Фаза поочередных атак всех юнитов</w:t>
            </w:r>
          </w:p>
        </w:tc>
      </w:tr>
      <w:tr>
        <w:tc>
          <w:tcPr>
            <w:tcW w:type="dxa" w:w="4320"/>
          </w:tcPr>
          <w:p>
            <w:r>
              <w:t>**Stage**</w:t>
            </w:r>
          </w:p>
        </w:tc>
        <w:tc>
          <w:tcPr>
            <w:tcW w:type="dxa" w:w="4320"/>
          </w:tcPr>
          <w:p>
            <w:r>
              <w:t>Под-уровень внутри миссии</w:t>
            </w:r>
          </w:p>
        </w:tc>
      </w:tr>
      <w:tr>
        <w:tc>
          <w:tcPr>
            <w:tcW w:type="dxa" w:w="4320"/>
          </w:tcPr>
          <w:p>
            <w:r>
              <w:t>**CharacterToLaunch**</w:t>
            </w:r>
          </w:p>
        </w:tc>
        <w:tc>
          <w:tcPr>
            <w:tcW w:type="dxa" w:w="4320"/>
          </w:tcPr>
          <w:p>
            <w:r>
              <w:t>Layer для персонажей, готовых к запуску</w:t>
            </w:r>
          </w:p>
        </w:tc>
      </w:tr>
      <w:tr>
        <w:tc>
          <w:tcPr>
            <w:tcW w:type="dxa" w:w="4320"/>
          </w:tcPr>
          <w:p>
            <w:r>
              <w:t>**Grounded**</w:t>
            </w:r>
          </w:p>
        </w:tc>
        <w:tc>
          <w:tcPr>
            <w:tcW w:type="dxa" w:w="4320"/>
          </w:tcPr>
          <w:p>
            <w:r>
              <w:t>Персонаж касается земли</w:t>
            </w:r>
          </w:p>
        </w:tc>
      </w:tr>
      <w:tr>
        <w:tc>
          <w:tcPr>
            <w:tcW w:type="dxa" w:w="4320"/>
          </w:tcPr>
          <w:p>
            <w:r>
              <w:t>**Ability**</w:t>
            </w:r>
          </w:p>
        </w:tc>
        <w:tc>
          <w:tcPr>
            <w:tcW w:type="dxa" w:w="4320"/>
          </w:tcPr>
          <w:p>
            <w:r>
              <w:t>Уникальная способность персонажа</w:t>
            </w:r>
          </w:p>
        </w:tc>
      </w:tr>
      <w:tr>
        <w:tc>
          <w:tcPr>
            <w:tcW w:type="dxa" w:w="4320"/>
          </w:tcPr>
          <w:p>
            <w:r>
              <w:t>**PoolObject**</w:t>
            </w:r>
          </w:p>
        </w:tc>
        <w:tc>
          <w:tcPr>
            <w:tcW w:type="dxa" w:w="4320"/>
          </w:tcPr>
          <w:p>
            <w:r>
              <w:t>Объект, возвращаемый в пул после использования</w:t>
            </w:r>
          </w:p>
        </w:tc>
      </w:tr>
    </w:tbl>
    <w:p>
      <w:pPr>
        <w:pStyle w:val="Heading2"/>
      </w:pPr>
      <w:r>
        <w:t>10.2 Ссылки на код (Key Files)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Система</w:t>
            </w:r>
          </w:p>
        </w:tc>
        <w:tc>
          <w:tcPr>
            <w:tcW w:type="dxa" w:w="2880"/>
          </w:tcPr>
          <w:p>
            <w:r>
              <w:t>Файлы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**Core**</w:t>
            </w:r>
          </w:p>
        </w:tc>
        <w:tc>
          <w:tcPr>
            <w:tcW w:type="dxa" w:w="2880"/>
          </w:tcPr>
          <w:p>
            <w:r>
              <w:t>`CoreManager.cs`, `Bootstrap.cs`, `GameStateManager.cs`</w:t>
            </w:r>
          </w:p>
        </w:tc>
        <w:tc>
          <w:tcPr>
            <w:tcW w:type="dxa" w:w="2880"/>
          </w:tcPr>
          <w:p>
            <w:r>
              <w:t>Инициализация, service locator</w:t>
            </w:r>
          </w:p>
        </w:tc>
      </w:tr>
      <w:tr>
        <w:tc>
          <w:tcPr>
            <w:tcW w:type="dxa" w:w="2880"/>
          </w:tcPr>
          <w:p>
            <w:r>
              <w:t>**Save/Load**</w:t>
            </w:r>
          </w:p>
        </w:tc>
        <w:tc>
          <w:tcPr>
            <w:tcW w:type="dxa" w:w="2880"/>
          </w:tcPr>
          <w:p>
            <w:r>
              <w:t>`SaveLoadManager.cs`, `Repository.cs`, `ISaveReinitManager.cs`</w:t>
            </w:r>
          </w:p>
        </w:tc>
        <w:tc>
          <w:tcPr>
            <w:tcW w:type="dxa" w:w="2880"/>
          </w:tcPr>
          <w:p>
            <w:r>
              <w:t>Сохранения</w:t>
            </w:r>
          </w:p>
        </w:tc>
      </w:tr>
      <w:tr>
        <w:tc>
          <w:tcPr>
            <w:tcW w:type="dxa" w:w="2880"/>
          </w:tcPr>
          <w:p>
            <w:r>
              <w:t>**Gameplay**</w:t>
            </w:r>
          </w:p>
        </w:tc>
        <w:tc>
          <w:tcPr>
            <w:tcW w:type="dxa" w:w="2880"/>
          </w:tcPr>
          <w:p>
            <w:r>
              <w:t>`GameplayCoreManager.cs`, `GamePhaseFlowController.cs`</w:t>
            </w:r>
          </w:p>
        </w:tc>
        <w:tc>
          <w:tcPr>
            <w:tcW w:type="dxa" w:w="2880"/>
          </w:tcPr>
          <w:p>
            <w:r>
              <w:t>Боевые системы</w:t>
            </w:r>
          </w:p>
        </w:tc>
      </w:tr>
      <w:tr>
        <w:tc>
          <w:tcPr>
            <w:tcW w:type="dxa" w:w="2880"/>
          </w:tcPr>
          <w:p>
            <w:r>
              <w:t>**Characters**</w:t>
            </w:r>
          </w:p>
        </w:tc>
        <w:tc>
          <w:tcPr>
            <w:tcW w:type="dxa" w:w="2880"/>
          </w:tcPr>
          <w:p>
            <w:r>
              <w:t>`CControl.cs`, `CharacterMovement.cs`, `CharacterHealth.cs`</w:t>
            </w:r>
          </w:p>
        </w:tc>
        <w:tc>
          <w:tcPr>
            <w:tcW w:type="dxa" w:w="2880"/>
          </w:tcPr>
          <w:p>
            <w:r>
              <w:t>Персонажи</w:t>
            </w:r>
          </w:p>
        </w:tc>
      </w:tr>
      <w:tr>
        <w:tc>
          <w:tcPr>
            <w:tcW w:type="dxa" w:w="2880"/>
          </w:tcPr>
          <w:p>
            <w:r>
              <w:t>**Combat**</w:t>
            </w:r>
          </w:p>
        </w:tc>
        <w:tc>
          <w:tcPr>
            <w:tcW w:type="dxa" w:w="2880"/>
          </w:tcPr>
          <w:p>
            <w:r>
              <w:t>`AttackAbilityManager.cs`, `ProjectileManager.cs`, `TurnManager.cs`</w:t>
            </w:r>
          </w:p>
        </w:tc>
        <w:tc>
          <w:tcPr>
            <w:tcW w:type="dxa" w:w="2880"/>
          </w:tcPr>
          <w:p>
            <w:r>
              <w:t>Бой</w:t>
            </w:r>
          </w:p>
        </w:tc>
      </w:tr>
      <w:tr>
        <w:tc>
          <w:tcPr>
            <w:tcW w:type="dxa" w:w="2880"/>
          </w:tcPr>
          <w:p>
            <w:r>
              <w:t>**UI**</w:t>
            </w:r>
          </w:p>
        </w:tc>
        <w:tc>
          <w:tcPr>
            <w:tcW w:type="dxa" w:w="2880"/>
          </w:tcPr>
          <w:p>
            <w:r>
              <w:t>`UIManager.cs`, `UI_UIScreen.cs`, `UI_MissionPreparationScreen.cs`</w:t>
            </w:r>
          </w:p>
        </w:tc>
        <w:tc>
          <w:tcPr>
            <w:tcW w:type="dxa" w:w="2880"/>
          </w:tcPr>
          <w:p>
            <w:r>
              <w:t>Интерфейс</w:t>
            </w:r>
          </w:p>
        </w:tc>
      </w:tr>
      <w:tr>
        <w:tc>
          <w:tcPr>
            <w:tcW w:type="dxa" w:w="2880"/>
          </w:tcPr>
          <w:p>
            <w:r>
              <w:t>**Meta**</w:t>
            </w:r>
          </w:p>
        </w:tc>
        <w:tc>
          <w:tcPr>
            <w:tcW w:type="dxa" w:w="2880"/>
          </w:tcPr>
          <w:p>
            <w:r>
              <w:t>`CharactersManager.cs`, `InventoryManager.cs`, `ShopManager.cs`</w:t>
            </w:r>
          </w:p>
        </w:tc>
        <w:tc>
          <w:tcPr>
            <w:tcW w:type="dxa" w:w="2880"/>
          </w:tcPr>
          <w:p>
            <w:r>
              <w:t>Мета-игра</w:t>
            </w:r>
          </w:p>
        </w:tc>
      </w:tr>
      <w:tr>
        <w:tc>
          <w:tcPr>
            <w:tcW w:type="dxa" w:w="2880"/>
          </w:tcPr>
          <w:p>
            <w:r>
              <w:t>**Audio**</w:t>
            </w:r>
          </w:p>
        </w:tc>
        <w:tc>
          <w:tcPr>
            <w:tcW w:type="dxa" w:w="2880"/>
          </w:tcPr>
          <w:p>
            <w:r>
              <w:t>`AudioManager.cs`, `AudioClipData.cs`, `LevelMusicController.cs`</w:t>
            </w:r>
          </w:p>
        </w:tc>
        <w:tc>
          <w:tcPr>
            <w:tcW w:type="dxa" w:w="2880"/>
          </w:tcPr>
          <w:p>
            <w:r>
              <w:t>Аудио</w:t>
            </w:r>
          </w:p>
        </w:tc>
      </w:tr>
      <w:tr>
        <w:tc>
          <w:tcPr>
            <w:tcW w:type="dxa" w:w="2880"/>
          </w:tcPr>
          <w:p>
            <w:r>
              <w:t>**VFX**</w:t>
            </w:r>
          </w:p>
        </w:tc>
        <w:tc>
          <w:tcPr>
            <w:tcW w:type="dxa" w:w="2880"/>
          </w:tcPr>
          <w:p>
            <w:r>
              <w:t>`VFXManager.cs`, `PoolManager.cs`</w:t>
            </w:r>
          </w:p>
        </w:tc>
        <w:tc>
          <w:tcPr>
            <w:tcW w:type="dxa" w:w="2880"/>
          </w:tcPr>
          <w:p>
            <w:r>
              <w:t>Эффекты</w:t>
            </w:r>
          </w:p>
        </w:tc>
      </w:tr>
    </w:tbl>
    <w:p>
      <w:pPr>
        <w:pStyle w:val="Heading2"/>
      </w:pPr>
      <w:r>
        <w:t>10.3 Список ассетов (Planned)</w:t>
      </w:r>
    </w:p>
    <w:p>
      <w:pPr>
        <w:pStyle w:val="Heading3"/>
      </w:pPr>
      <w:r>
        <w:t>10.3.1 Персонажи (10 planned)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Имя</w:t>
            </w:r>
          </w:p>
        </w:tc>
        <w:tc>
          <w:tcPr>
            <w:tcW w:type="dxa" w:w="1728"/>
          </w:tcPr>
          <w:p>
            <w:r>
              <w:t>Тип</w:t>
            </w:r>
          </w:p>
        </w:tc>
        <w:tc>
          <w:tcPr>
            <w:tcW w:type="dxa" w:w="1728"/>
          </w:tcPr>
          <w:p>
            <w:r>
              <w:t>Способность</w:t>
            </w:r>
          </w:p>
        </w:tc>
        <w:tc>
          <w:tcPr>
            <w:tcW w:type="dxa" w:w="1728"/>
          </w:tcPr>
          <w:p>
            <w:r>
              <w:t>Редкость</w:t>
            </w:r>
          </w:p>
        </w:tc>
      </w:tr>
      <w:tr>
        <w:tc>
          <w:tcPr>
            <w:tcW w:type="dxa" w:w="1728"/>
          </w:tcPr>
          <w:p>
            <w:r>
              <w:t>CH001</w:t>
            </w:r>
          </w:p>
        </w:tc>
        <w:tc>
          <w:tcPr>
            <w:tcW w:type="dxa" w:w="1728"/>
          </w:tcPr>
          <w:p>
            <w:r>
              <w:t>YBot Ground</w:t>
            </w:r>
          </w:p>
        </w:tc>
        <w:tc>
          <w:tcPr>
            <w:tcW w:type="dxa" w:w="1728"/>
          </w:tcPr>
          <w:p>
            <w:r>
              <w:t>Ground</w:t>
            </w:r>
          </w:p>
        </w:tc>
        <w:tc>
          <w:tcPr>
            <w:tcW w:type="dxa" w:w="1728"/>
          </w:tcPr>
          <w:p>
            <w:r>
              <w:t>Fireball</w:t>
            </w:r>
          </w:p>
        </w:tc>
        <w:tc>
          <w:tcPr>
            <w:tcW w:type="dxa" w:w="1728"/>
          </w:tcPr>
          <w:p>
            <w:r>
              <w:t>Common</w:t>
            </w:r>
          </w:p>
        </w:tc>
      </w:tr>
      <w:tr>
        <w:tc>
          <w:tcPr>
            <w:tcW w:type="dxa" w:w="1728"/>
          </w:tcPr>
          <w:p>
            <w:r>
              <w:t>CH002</w:t>
            </w:r>
          </w:p>
        </w:tc>
        <w:tc>
          <w:tcPr>
            <w:tcW w:type="dxa" w:w="1728"/>
          </w:tcPr>
          <w:p>
            <w:r>
              <w:t>YBot Air</w:t>
            </w:r>
          </w:p>
        </w:tc>
        <w:tc>
          <w:tcPr>
            <w:tcW w:type="dxa" w:w="1728"/>
          </w:tcPr>
          <w:p>
            <w:r>
              <w:t>Air</w:t>
            </w:r>
          </w:p>
        </w:tc>
        <w:tc>
          <w:tcPr>
            <w:tcW w:type="dxa" w:w="1728"/>
          </w:tcPr>
          <w:p>
            <w:r>
              <w:t>Headspin</w:t>
            </w:r>
          </w:p>
        </w:tc>
        <w:tc>
          <w:tcPr>
            <w:tcW w:type="dxa" w:w="1728"/>
          </w:tcPr>
          <w:p>
            <w:r>
              <w:t>Rare</w:t>
            </w:r>
          </w:p>
        </w:tc>
      </w:tr>
      <w:tr>
        <w:tc>
          <w:tcPr>
            <w:tcW w:type="dxa" w:w="1728"/>
          </w:tcPr>
          <w:p>
            <w:r>
              <w:t>CH003</w:t>
            </w:r>
          </w:p>
        </w:tc>
        <w:tc>
          <w:tcPr>
            <w:tcW w:type="dxa" w:w="1728"/>
          </w:tcPr>
          <w:p>
            <w:r>
              <w:t>YBot AirToGround</w:t>
            </w:r>
          </w:p>
        </w:tc>
        <w:tc>
          <w:tcPr>
            <w:tcW w:type="dxa" w:w="1728"/>
          </w:tcPr>
          <w:p>
            <w:r>
              <w:t>AirToGround</w:t>
            </w:r>
          </w:p>
        </w:tc>
        <w:tc>
          <w:tcPr>
            <w:tcW w:type="dxa" w:w="1728"/>
          </w:tcPr>
          <w:p>
            <w:r>
              <w:t>SwordSpin</w:t>
            </w:r>
          </w:p>
        </w:tc>
        <w:tc>
          <w:tcPr>
            <w:tcW w:type="dxa" w:w="1728"/>
          </w:tcPr>
          <w:p>
            <w:r>
              <w:t>Uncommon</w:t>
            </w:r>
          </w:p>
        </w:tc>
      </w:tr>
      <w:tr>
        <w:tc>
          <w:tcPr>
            <w:tcW w:type="dxa" w:w="1728"/>
          </w:tcPr>
          <w:p>
            <w:r>
              <w:t>CH004</w:t>
            </w:r>
          </w:p>
        </w:tc>
        <w:tc>
          <w:tcPr>
            <w:tcW w:type="dxa" w:w="1728"/>
          </w:tcPr>
          <w:p>
            <w:r>
              <w:t>Ninja Girl</w:t>
            </w:r>
          </w:p>
        </w:tc>
        <w:tc>
          <w:tcPr>
            <w:tcW w:type="dxa" w:w="1728"/>
          </w:tcPr>
          <w:p>
            <w:r>
              <w:t>Air</w:t>
            </w:r>
          </w:p>
        </w:tc>
        <w:tc>
          <w:tcPr>
            <w:tcW w:type="dxa" w:w="1728"/>
          </w:tcPr>
          <w:p>
            <w:r>
              <w:t>Uppercut</w:t>
            </w:r>
          </w:p>
        </w:tc>
        <w:tc>
          <w:tcPr>
            <w:tcW w:type="dxa" w:w="1728"/>
          </w:tcPr>
          <w:p>
            <w:r>
              <w:t>Epic</w:t>
            </w:r>
          </w:p>
        </w:tc>
      </w:tr>
      <w:tr>
        <w:tc>
          <w:tcPr>
            <w:tcW w:type="dxa" w:w="1728"/>
          </w:tcPr>
          <w:p>
            <w:r>
              <w:t>CH005</w:t>
            </w:r>
          </w:p>
        </w:tc>
        <w:tc>
          <w:tcPr>
            <w:tcW w:type="dxa" w:w="1728"/>
          </w:tcPr>
          <w:p>
            <w:r>
              <w:t>Archer</w:t>
            </w:r>
          </w:p>
        </w:tc>
        <w:tc>
          <w:tcPr>
            <w:tcW w:type="dxa" w:w="1728"/>
          </w:tcPr>
          <w:p>
            <w:r>
              <w:t>AirToGround</w:t>
            </w:r>
          </w:p>
        </w:tc>
        <w:tc>
          <w:tcPr>
            <w:tcW w:type="dxa" w:w="1728"/>
          </w:tcPr>
          <w:p>
            <w:r>
              <w:t>Multi-Shot</w:t>
            </w:r>
          </w:p>
        </w:tc>
        <w:tc>
          <w:tcPr>
            <w:tcW w:type="dxa" w:w="1728"/>
          </w:tcPr>
          <w:p>
            <w:r>
              <w:t>Rare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</w:tr>
    </w:tbl>
    <w:p>
      <w:pPr>
        <w:pStyle w:val="Heading3"/>
      </w:pPr>
      <w:r>
        <w:t>10.3.2 Предметы (50+ planned)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Количество</w:t>
            </w:r>
          </w:p>
        </w:tc>
        <w:tc>
          <w:tcPr>
            <w:tcW w:type="dxa" w:w="2880"/>
          </w:tcPr>
          <w:p>
            <w:r>
              <w:t>Редкости</w:t>
            </w:r>
          </w:p>
        </w:tc>
      </w:tr>
      <w:tr>
        <w:tc>
          <w:tcPr>
            <w:tcW w:type="dxa" w:w="2880"/>
          </w:tcPr>
          <w:p>
            <w:r>
              <w:t>**Weapon**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Common, Uncommon, Rare, Epic, Legendary</w:t>
            </w:r>
          </w:p>
        </w:tc>
      </w:tr>
      <w:tr>
        <w:tc>
          <w:tcPr>
            <w:tcW w:type="dxa" w:w="2880"/>
          </w:tcPr>
          <w:p>
            <w:r>
              <w:t>**Armor**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Common, Uncommon, Rare, Epic</w:t>
            </w:r>
          </w:p>
        </w:tc>
      </w:tr>
      <w:tr>
        <w:tc>
          <w:tcPr>
            <w:tcW w:type="dxa" w:w="2880"/>
          </w:tcPr>
          <w:p>
            <w:r>
              <w:t>**Accessory**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Common, Uncommon, Rare, Epic</w:t>
            </w:r>
          </w:p>
        </w:tc>
      </w:tr>
    </w:tbl>
    <w:p>
      <w:pPr>
        <w:pStyle w:val="Heading3"/>
      </w:pPr>
      <w:r>
        <w:t>10.3.3 Миссии (20 planned)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Глава</w:t>
            </w:r>
          </w:p>
        </w:tc>
        <w:tc>
          <w:tcPr>
            <w:tcW w:type="dxa" w:w="2160"/>
          </w:tcPr>
          <w:p>
            <w:r>
              <w:t>Миссий</w:t>
            </w:r>
          </w:p>
        </w:tc>
        <w:tc>
          <w:tcPr>
            <w:tcW w:type="dxa" w:w="2160"/>
          </w:tcPr>
          <w:p>
            <w:r>
              <w:t>Сложности</w:t>
            </w:r>
          </w:p>
        </w:tc>
        <w:tc>
          <w:tcPr>
            <w:tcW w:type="dxa" w:w="2160"/>
          </w:tcPr>
          <w:p>
            <w:r>
              <w:t>Босс</w:t>
            </w:r>
          </w:p>
        </w:tc>
      </w:tr>
      <w:tr>
        <w:tc>
          <w:tcPr>
            <w:tcW w:type="dxa" w:w="2160"/>
          </w:tcPr>
          <w:p>
            <w:r>
              <w:t>**Chapter 1**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Easy, Normal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**Chapter 2**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Normal, Hard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**Chapter 3**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**Chapter 4**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</w:tbl>
    <w:p>
      <w:pPr>
        <w:pStyle w:val="Heading2"/>
      </w:pPr>
      <w:r>
        <w:t>10.4 Контрольный документ изменений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Версия</w:t>
            </w:r>
          </w:p>
        </w:tc>
        <w:tc>
          <w:tcPr>
            <w:tcW w:type="dxa" w:w="2160"/>
          </w:tcPr>
          <w:p>
            <w:r>
              <w:t>Дата</w:t>
            </w:r>
          </w:p>
        </w:tc>
        <w:tc>
          <w:tcPr>
            <w:tcW w:type="dxa" w:w="2160"/>
          </w:tcPr>
          <w:p>
            <w:r>
              <w:t>Изменения</w:t>
            </w:r>
          </w:p>
        </w:tc>
        <w:tc>
          <w:tcPr>
            <w:tcW w:type="dxa" w:w="2160"/>
          </w:tcPr>
          <w:p>
            <w:r>
              <w:t>Автор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01.06.2026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  <w:tc>
          <w:tcPr>
            <w:tcW w:type="dxa" w:w="2160"/>
          </w:tcPr>
          <w:p>
            <w:r>
              <w:t>GDD Team</w:t>
            </w:r>
          </w:p>
        </w:tc>
      </w:tr>
      <w:tr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Add narrative section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  <w:tr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Add balance formulas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Final version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t>Заключение</w:t>
      </w:r>
    </w:p>
    <w:p>
      <w:r>
        <w:t>Этот документ служит "библией" проекта **Angry Girls** и должен обновляться по мере развития игры. Все изменения в механиках, системах или дизайне должны быть отражены в соответствующих разделах с указанием версии и даты.</w:t>
      </w:r>
    </w:p>
    <w:p>
      <w:r>
        <w:t>**Контакты для вопросов:**</w:t>
      </w:r>
    </w:p>
    <w:p>
      <w:r>
        <w:t>- Game Design Lead: [TBD]</w:t>
      </w:r>
    </w:p>
    <w:p>
      <w:r>
        <w:t>- Technical Lead: [TBD]</w:t>
      </w:r>
    </w:p>
    <w:p>
      <w:r>
        <w:t>- Art Director: [TBD]</w:t>
      </w:r>
    </w:p>
    <w:p>
      <w:r>
        <w:t>**Следующий шаг:** Начать реализацию приоритетных фич из Production Phase 1 (Q3 2026)</w:t>
      </w:r>
    </w:p>
    <w:p>
      <w:r>
        <w:br w:type="page"/>
      </w:r>
    </w:p>
    <w:p>
      <w:r>
        <w:t>*Документ создан на основе анализа кодовой базы от 01.06.2026*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Production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Angry Girls — Game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